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Liberation Sans" w:hAnsi="Liberation Sans" w:eastAsia="Liberation Sans" w:cs="Liberation Sans"/>
          <w:b/>
          <w:color w:val="712441"/>
          <w:sz w:val="68"/>
        </w:rPr>
        <w:t>SCosmetics</w:t>
      </w:r>
    </w:p>
    <w:p>
      <w:pPr>
        <w:jc w:val="center"/>
      </w:pPr>
      <w:r>
        <w:rPr>
          <w:rFonts w:ascii="Liberation Sans" w:hAnsi="Liberation Sans" w:eastAsia="Liberation Sans" w:cs="Liberation Sans"/>
          <w:b w:val="0"/>
          <w:color w:val="B1627E"/>
          <w:sz w:val="36"/>
        </w:rPr>
        <w:t>Beauty Clinic Management Platform</w:t>
      </w:r>
    </w:p>
    <w:p>
      <w:pPr>
        <w:spacing w:before="360"/>
        <w:jc w:val="center"/>
        <w:bidi w:val="1"/>
      </w:pPr>
      <w:r>
        <w:rPr>
          <w:rFonts w:ascii="Noto Sans Hebrew" w:hAnsi="Noto Sans Hebrew" w:eastAsia="Noto Sans Hebrew" w:cs="Noto Sans Hebrew"/>
          <w:b/>
          <w:color w:val="352F32"/>
          <w:sz w:val="32"/>
        </w:rPr>
        <w:t>אפיון פרויקט גמר – Full Stack Developer</w:t>
      </w:r>
    </w:p>
    <w:p>
      <w:pPr>
        <w:jc w:val="center"/>
        <w:bidi w:val="1"/>
      </w:pPr>
      <w:r>
        <w:rPr>
          <w:rFonts w:ascii="Noto Sans Hebrew" w:hAnsi="Noto Sans Hebrew" w:eastAsia="Noto Sans Hebrew" w:cs="Noto Sans Hebrew"/>
          <w:b/>
          <w:color w:val="712441"/>
          <w:sz w:val="24"/>
        </w:rPr>
        <w:t>רמת קושי: מתקדמת  |  Level 3  |  מקביליות, נעילות ותשתית ייצור</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מטרת המסמך</w:t>
            </w:r>
          </w:p>
          <w:p>
            <w:pPr>
              <w:jc w:val="right"/>
              <w:bidi w:val="1"/>
            </w:pPr>
            <w:r>
              <w:rPr>
                <w:rFonts w:ascii="Noto Sans Hebrew" w:hAnsi="Noto Sans Hebrew" w:eastAsia="Noto Sans Hebrew" w:cs="Noto Sans Hebrew"/>
                <w:sz w:val="20"/>
              </w:rPr>
              <w:t>להגדיר את המוצר, הממשקים, המשתמשים, ההרשאות, מודל הנתונים וליבת ה-Backend של מערכת SCosmetics.</w:t>
            </w:r>
          </w:p>
          <w:p>
            <w:pPr>
              <w:jc w:val="right"/>
              <w:bidi w:val="1"/>
            </w:pPr>
            <w:r>
              <w:rPr>
                <w:rFonts w:ascii="Noto Sans Hebrew" w:hAnsi="Noto Sans Hebrew" w:eastAsia="Noto Sans Hebrew" w:cs="Noto Sans Hebrew"/>
                <w:sz w:val="20"/>
              </w:rPr>
              <w:t>להראות במפורש כיצד הפרויקט מממש את דרישות רמה 3 במטלת הסיום: Redis Locking, שלוש רמות הרשאה, Rate Limiting, Caching, בדיקות אוטומטיות ותשתית Docker/CI-CD.</w:t>
            </w:r>
          </w:p>
        </w:tc>
      </w:tr>
    </w:tbl>
    <w:p/>
    <w:p>
      <w:pPr>
        <w:spacing w:after="80" w:line="276" w:lineRule="auto"/>
        <w:jc w:val="center"/>
        <w:bidi w:val="1"/>
      </w:pPr>
      <w:r>
        <w:rPr>
          <w:rFonts w:ascii="Noto Sans Hebrew" w:hAnsi="Noto Sans Hebrew" w:eastAsia="Noto Sans Hebrew" w:cs="Noto Sans Hebrew"/>
          <w:b w:val="0"/>
          <w:color w:val="696969"/>
          <w:sz w:val="19"/>
        </w:rPr>
        <w:t>מבוסס על מצגת המטלה: "תרגיל סיום קורס – 4 רמות קושי".</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תוכן עניינים</w:t>
      </w:r>
    </w:p>
    <w:tbl>
      <w:tblPr>
        <w:tblStyle w:val="TableGrid"/>
        <w:tblW w:type="auto" w:w="0"/>
        <w:jc w:val="center"/>
        <w:tblLook w:firstColumn="1" w:firstRow="1" w:lastColumn="0" w:lastRow="0" w:noHBand="0" w:noVBand="1" w:val="04A0"/>
      </w:tblPr>
      <w:tblGrid>
        <w:gridCol w:w="10368"/>
      </w:tblGrid>
      <w:tr>
        <w:tc>
          <w:tcPr>
            <w:tcW w:type="dxa" w:w="10368"/>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נושאי המסמך</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תקציר הפרויקט ומטרות</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התאמה לסטאק החובה ולארכיטקטורה</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סוגי משתמשים ורמות הרשאה</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ממשק ציבורי – אתר העסק</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רישום, התחברות ואזור אישי</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מערכת יומן וקביעת תורים</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חנות וחבילות טיפולים</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ממשק הקוסמטיקאית</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ממשק CMS למנהלת</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ליבת רמה 3 – Concurrency ו-Redis</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מודל נתונים ראשוני</w:t>
            </w:r>
          </w:p>
        </w:tc>
      </w:tr>
      <w:tr>
        <w:tc>
          <w:tcPr>
            <w:tcW w:type="dxa" w:w="10368"/>
            <w:tcMar>
              <w:top w:w="100" w:type="dxa"/>
              <w:start w:w="120" w:type="dxa"/>
              <w:bottom w:w="100" w:type="dxa"/>
              <w:end w:w="120" w:type="dxa"/>
            </w:tcMar>
            <w:shd w:fill="FBF7F8"/>
          </w:tcPr>
          <w:p>
            <w:pPr>
              <w:jc w:val="left"/>
            </w:pPr>
            <w:r>
              <w:rPr>
                <w:rFonts w:ascii="Liberation Sans" w:hAnsi="Liberation Sans" w:eastAsia="Liberation Sans" w:cs="Liberation Sans"/>
                <w:sz w:val="18"/>
              </w:rPr>
              <w:t>REST API</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אבטחה, Caching ו-Rate Limiting</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בדיקות אוטומטיות</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מבנה Repository ו-DevOps</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הוכחת התאמה לרמה 3</w:t>
            </w:r>
          </w:p>
        </w:tc>
      </w:tr>
      <w:tr>
        <w:tc>
          <w:tcPr>
            <w:tcW w:type="dxa" w:w="10368"/>
            <w:tcMar>
              <w:top w:w="100" w:type="dxa"/>
              <w:start w:w="120" w:type="dxa"/>
              <w:bottom w:w="100" w:type="dxa"/>
              <w:end w:w="120" w:type="dxa"/>
            </w:tcMar>
          </w:tcPr>
          <w:p>
            <w:pPr>
              <w:jc w:val="right"/>
              <w:bidi w:val="1"/>
            </w:pPr>
            <w:r>
              <w:rPr>
                <w:rFonts w:ascii="Noto Sans Hebrew" w:hAnsi="Noto Sans Hebrew" w:eastAsia="Noto Sans Hebrew" w:cs="Noto Sans Hebrew"/>
                <w:sz w:val="18"/>
              </w:rPr>
              <w:t>תרחיש הדגמה להגנה</w:t>
            </w:r>
          </w:p>
        </w:tc>
      </w:tr>
      <w:tr>
        <w:tc>
          <w:tcPr>
            <w:tcW w:type="dxa" w:w="10368"/>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גבולות גרסה ראשונה ובונוסים</w:t>
            </w:r>
          </w:p>
        </w:tc>
      </w:tr>
    </w:tbl>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1. תקציר הפרויקט ומטרות</w:t>
      </w:r>
    </w:p>
    <w:p>
      <w:pPr>
        <w:spacing w:after="80" w:line="276" w:lineRule="auto"/>
        <w:jc w:val="right"/>
        <w:bidi w:val="1"/>
      </w:pPr>
      <w:r>
        <w:rPr>
          <w:rFonts w:ascii="Noto Sans Hebrew" w:hAnsi="Noto Sans Hebrew" w:eastAsia="Noto Sans Hebrew" w:cs="Noto Sans Hebrew"/>
          <w:b w:val="0"/>
        </w:rPr>
        <w:t>SCosmetics Beauty Clinic Management Platform היא מערכת Full Stack לניהול מכון קוסמטיקה פרה-רפואית. המערכת משלבת אתר תדמית עסקי, מערכת משתמשים והרשאות, מערכת תורים בזמן אמת, חנות לרכישת חבילות טיפולים, אזור אישי וממשק CMS מלא לניהול העסק.</w:t>
      </w:r>
    </w:p>
    <w:p>
      <w:pPr>
        <w:spacing w:after="80" w:line="276" w:lineRule="auto"/>
        <w:jc w:val="right"/>
        <w:bidi w:val="1"/>
      </w:pPr>
      <w:r>
        <w:rPr>
          <w:rFonts w:ascii="Noto Sans Hebrew" w:hAnsi="Noto Sans Hebrew" w:eastAsia="Noto Sans Hebrew" w:cs="Noto Sans Hebrew"/>
          <w:b w:val="0"/>
        </w:rPr>
        <w:t>המערכת מיועדת לעסק שבו פועלות מספר קוסמטיקאיות, כאשר לכל טיפול קיימים מאפיינים כגון משך, עובדות מוסמכות, ציוד נדרש, מחיר וזמינות. ליבת המערכת היא מנגנון Booking שמונע Double Booking של קוסמטיקאית או משאב באמצעות Redis Locks וטרנזקציות במסד הנתונים.</w:t>
      </w:r>
    </w:p>
    <w:p>
      <w:pPr>
        <w:spacing w:before="80" w:after="100"/>
        <w:jc w:val="right"/>
        <w:bidi w:val="1"/>
      </w:pPr>
      <w:r>
        <w:rPr>
          <w:rFonts w:ascii="Noto Sans Hebrew" w:hAnsi="Noto Sans Hebrew" w:eastAsia="Noto Sans Hebrew" w:cs="Noto Sans Hebrew"/>
          <w:b/>
          <w:color w:val="B1627E"/>
          <w:sz w:val="28"/>
        </w:rPr>
        <w:t>מטרות עיקריות</w:t>
      </w:r>
    </w:p>
    <w:p>
      <w:pPr>
        <w:spacing w:after="40" w:line="259" w:lineRule="auto"/>
        <w:ind w:left="0"/>
        <w:jc w:val="right"/>
        <w:bidi w:val="1"/>
      </w:pPr>
      <w:r>
        <w:rPr>
          <w:rFonts w:ascii="Noto Sans Hebrew" w:hAnsi="Noto Sans Hebrew" w:eastAsia="Noto Sans Hebrew" w:cs="Noto Sans Hebrew"/>
          <w:sz w:val="21"/>
        </w:rPr>
        <w:t>• הצגת העסק, הצוות, הטיפולים, המכשור והחומרים בצורה מקצועית ודינמית.</w:t>
      </w:r>
    </w:p>
    <w:p>
      <w:pPr>
        <w:spacing w:after="40" w:line="259" w:lineRule="auto"/>
        <w:ind w:left="0"/>
        <w:jc w:val="right"/>
        <w:bidi w:val="1"/>
      </w:pPr>
      <w:r>
        <w:rPr>
          <w:rFonts w:ascii="Noto Sans Hebrew" w:hAnsi="Noto Sans Hebrew" w:eastAsia="Noto Sans Hebrew" w:cs="Noto Sans Hebrew"/>
          <w:sz w:val="21"/>
        </w:rPr>
        <w:t>• רישום והתחברות מאובטחים באמצעות JWT Access Token ו-Refresh Token.</w:t>
      </w:r>
    </w:p>
    <w:p>
      <w:pPr>
        <w:spacing w:after="40" w:line="259" w:lineRule="auto"/>
        <w:ind w:left="0"/>
        <w:jc w:val="right"/>
        <w:bidi w:val="1"/>
      </w:pPr>
      <w:r>
        <w:rPr>
          <w:rFonts w:ascii="Noto Sans Hebrew" w:hAnsi="Noto Sans Hebrew" w:eastAsia="Noto Sans Hebrew" w:cs="Noto Sans Hebrew"/>
          <w:sz w:val="21"/>
        </w:rPr>
        <w:t>• קביעת תורים לפי זמינות אמיתית של קוסמטיקאית, טיפול ומשאב נדרש.</w:t>
      </w:r>
    </w:p>
    <w:p>
      <w:pPr>
        <w:spacing w:after="40" w:line="259" w:lineRule="auto"/>
        <w:ind w:left="0"/>
        <w:jc w:val="right"/>
        <w:bidi w:val="1"/>
      </w:pPr>
      <w:r>
        <w:rPr>
          <w:rFonts w:ascii="Noto Sans Hebrew" w:hAnsi="Noto Sans Hebrew" w:eastAsia="Noto Sans Hebrew" w:cs="Noto Sans Hebrew"/>
          <w:sz w:val="21"/>
        </w:rPr>
        <w:t>• מניעת הזמנה כפולה במצבי מקביליות.</w:t>
      </w:r>
    </w:p>
    <w:p>
      <w:pPr>
        <w:spacing w:after="40" w:line="259" w:lineRule="auto"/>
        <w:ind w:left="0"/>
        <w:jc w:val="right"/>
        <w:bidi w:val="1"/>
      </w:pPr>
      <w:r>
        <w:rPr>
          <w:rFonts w:ascii="Noto Sans Hebrew" w:hAnsi="Noto Sans Hebrew" w:eastAsia="Noto Sans Hebrew" w:cs="Noto Sans Hebrew"/>
          <w:sz w:val="21"/>
        </w:rPr>
        <w:t>• רכישת סדרות טיפולים וניהול יתרה של טיפולים שנותרו.</w:t>
      </w:r>
    </w:p>
    <w:p>
      <w:pPr>
        <w:spacing w:after="40" w:line="259" w:lineRule="auto"/>
        <w:ind w:left="0"/>
        <w:jc w:val="right"/>
        <w:bidi w:val="1"/>
      </w:pPr>
      <w:r>
        <w:rPr>
          <w:rFonts w:ascii="Noto Sans Hebrew" w:hAnsi="Noto Sans Hebrew" w:eastAsia="Noto Sans Hebrew" w:cs="Noto Sans Hebrew"/>
          <w:sz w:val="21"/>
        </w:rPr>
        <w:t>• מתן אזור אישי ללקוחות לצפייה בתורים, חבילות ורכישות.</w:t>
      </w:r>
    </w:p>
    <w:p>
      <w:pPr>
        <w:spacing w:after="40" w:line="259" w:lineRule="auto"/>
        <w:ind w:left="0"/>
        <w:jc w:val="right"/>
        <w:bidi w:val="1"/>
      </w:pPr>
      <w:r>
        <w:rPr>
          <w:rFonts w:ascii="Noto Sans Hebrew" w:hAnsi="Noto Sans Hebrew" w:eastAsia="Noto Sans Hebrew" w:cs="Noto Sans Hebrew"/>
          <w:sz w:val="21"/>
        </w:rPr>
        <w:t>• מתן ממשק עבודה לקוסמטיקאיות.</w:t>
      </w:r>
    </w:p>
    <w:p>
      <w:pPr>
        <w:spacing w:after="40" w:line="259" w:lineRule="auto"/>
        <w:ind w:left="0"/>
        <w:jc w:val="right"/>
        <w:bidi w:val="1"/>
      </w:pPr>
      <w:r>
        <w:rPr>
          <w:rFonts w:ascii="Noto Sans Hebrew" w:hAnsi="Noto Sans Hebrew" w:eastAsia="Noto Sans Hebrew" w:cs="Noto Sans Hebrew"/>
          <w:sz w:val="21"/>
        </w:rPr>
        <w:t>• מתן CMS מלא למנהלת העסק, כולל CRUD, Dashboard, דוחות וייצוא.</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הגדרת ליבת הפרויקט</w:t>
            </w:r>
          </w:p>
          <w:p>
            <w:pPr>
              <w:jc w:val="right"/>
              <w:bidi w:val="1"/>
            </w:pPr>
            <w:r>
              <w:rPr>
                <w:rFonts w:ascii="Noto Sans Hebrew" w:hAnsi="Noto Sans Hebrew" w:eastAsia="Noto Sans Hebrew" w:cs="Noto Sans Hebrew"/>
                <w:sz w:val="20"/>
              </w:rPr>
              <w:t>מערכת Booking בזמן אמת למכון קוסמטיקה, המתמודדת עם בקשות מקביליות ומונעת Double Booking באמצעות Redis Locking + TTL, תוך שילוב של RBAC בשלוש רמות, חבילות טיפולים טרנזקציוניות, Waitlist, Caching, Rate Limiting וטסטים אוטומטיים.</w:t>
            </w:r>
          </w:p>
        </w:tc>
      </w:tr>
    </w:tbl>
    <w:p/>
    <w:p>
      <w:pPr>
        <w:spacing w:before="160" w:after="100"/>
        <w:jc w:val="right"/>
        <w:bidi w:val="1"/>
        <w:pBdr>
          <w:bottom w:val="single" w:sz="10" w:space="2" w:color="B1627E"/>
        </w:pBdr>
      </w:pPr>
      <w:r>
        <w:rPr>
          <w:rFonts w:ascii="Noto Sans Hebrew" w:hAnsi="Noto Sans Hebrew" w:eastAsia="Noto Sans Hebrew" w:cs="Noto Sans Hebrew"/>
          <w:b/>
          <w:color w:val="712441"/>
          <w:sz w:val="36"/>
        </w:rPr>
        <w:t>2. התאמה לסטאק החובה ולארכיטקטורה</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רכיב</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טכנולוגיה / דרישה</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Frontend לקוחות</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React או Next.js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Admin CMS</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React או Next.js – אפליקציה נפרדת</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Backend</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Python + FastAPI</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Database</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MySQL</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ORM / Migrations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SQLAlchemy + Alembic</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Authentication</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JWT Access + Refresh Tokens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Password Security</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bcrypt / argon2</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Roles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RBAC – Customer / Beautician / Admin</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Cache &amp; Locks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Redis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Testing</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pytest + httpx</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Containers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Docker Compose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API Docs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OpenAPI / Swagger + Postman Collection</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Source Control</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GitHub + Feature Branches + Pull Requests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CI/CD</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GitHub Actions</w:t>
            </w:r>
          </w:p>
        </w:tc>
      </w:tr>
    </w:tbl>
    <w:p/>
    <w:p>
      <w:pPr>
        <w:spacing w:before="80" w:after="100"/>
        <w:jc w:val="right"/>
        <w:bidi w:val="1"/>
      </w:pPr>
      <w:r>
        <w:rPr>
          <w:rFonts w:ascii="Noto Sans Hebrew" w:hAnsi="Noto Sans Hebrew" w:eastAsia="Noto Sans Hebrew" w:cs="Noto Sans Hebrew"/>
          <w:b/>
          <w:color w:val="B1627E"/>
          <w:sz w:val="28"/>
        </w:rPr>
        <w:t>ארכיטקטורה</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זרימת תקשורת</w:t>
            </w:r>
          </w:p>
          <w:p>
            <w:pPr>
              <w:jc w:val="left"/>
            </w:pPr>
            <w:r>
              <w:rPr>
                <w:rFonts w:ascii="Liberation Sans" w:hAnsi="Liberation Sans" w:eastAsia="Liberation Sans" w:cs="Liberation Sans"/>
                <w:sz w:val="20"/>
              </w:rPr>
              <w:t>Client (React/Next.js)  -&gt;  HTTPS / JSON / JWT  -&gt;  FastAPI  -&gt;  MySQL</w:t>
            </w:r>
          </w:p>
          <w:p>
            <w:pPr>
              <w:jc w:val="left"/>
            </w:pPr>
            <w:r>
              <w:rPr>
                <w:rFonts w:ascii="Liberation Sans" w:hAnsi="Liberation Sans" w:eastAsia="Liberation Sans" w:cs="Liberation Sans"/>
                <w:sz w:val="20"/>
              </w:rPr>
              <w:t>Admin CMS (React/Next.js)  -&gt;  HTTPS / JSON / JWT  -&gt;  FastAPI  -&gt;  MySQL</w:t>
            </w:r>
          </w:p>
          <w:p>
            <w:pPr>
              <w:jc w:val="right"/>
              <w:bidi w:val="1"/>
            </w:pPr>
            <w:r>
              <w:rPr>
                <w:rFonts w:ascii="Noto Sans Hebrew" w:hAnsi="Noto Sans Hebrew" w:eastAsia="Noto Sans Hebrew" w:cs="Noto Sans Hebrew"/>
                <w:sz w:val="20"/>
              </w:rPr>
              <w:t>FastAPI  &lt;-&gt;  Redis עבור Locks, Cache ו-Rate Limiting.</w:t>
            </w:r>
          </w:p>
          <w:p>
            <w:pPr>
              <w:jc w:val="right"/>
              <w:bidi w:val="1"/>
            </w:pPr>
            <w:r>
              <w:rPr>
                <w:rFonts w:ascii="Noto Sans Hebrew" w:hAnsi="Noto Sans Hebrew" w:eastAsia="Noto Sans Hebrew" w:cs="Noto Sans Hebrew"/>
                <w:sz w:val="20"/>
              </w:rPr>
              <w:t>ה-Frontend אינו ניגש ישירות למסד הנתונים; כל לוגיקה עסקית קריטית נאכפת בשרת.</w:t>
            </w:r>
          </w:p>
        </w:tc>
      </w:tr>
    </w:tbl>
    <w:p/>
    <w:p>
      <w:pPr>
        <w:spacing w:after="80" w:line="276" w:lineRule="auto"/>
        <w:jc w:val="right"/>
        <w:bidi w:val="1"/>
      </w:pPr>
      <w:r>
        <w:rPr>
          <w:rFonts w:ascii="Noto Sans Hebrew" w:hAnsi="Noto Sans Hebrew" w:eastAsia="Noto Sans Hebrew" w:cs="Noto Sans Hebrew"/>
          <w:b w:val="0"/>
        </w:rPr>
        <w:t>החלוקה תואמת את דרישת המטלה לשלוש אפליקציות עצמאיות: client, admin ו-server, המתקשרות דרך REST API בלבד.</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3. סוגי משתמשים ורמות הרשאה</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12441"/>
            <w:vAlign w:val="center"/>
            <w:tcMar>
              <w:top w:w="100" w:type="dxa"/>
              <w:start w:w="120" w:type="dxa"/>
              <w:bottom w:w="100" w:type="dxa"/>
              <w:end w:w="120" w:type="dxa"/>
            </w:tcMar>
          </w:tcPr>
          <w:p>
            <w:pPr>
              <w:jc w:val="center"/>
            </w:pPr>
            <w:r>
              <w:rPr>
                <w:rFonts w:ascii="Liberation Sans" w:hAnsi="Liberation Sans" w:eastAsia="Liberation Sans" w:cs="Liberation Sans"/>
                <w:b/>
                <w:color w:val="FFFFFF"/>
                <w:sz w:val="19"/>
              </w:rPr>
              <w:t>Role</w:t>
            </w:r>
          </w:p>
        </w:tc>
        <w:tc>
          <w:tcPr>
            <w:tcW w:type="dxa" w:w="3456"/>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מטרת המשתמש</w:t>
            </w:r>
          </w:p>
        </w:tc>
        <w:tc>
          <w:tcPr>
            <w:tcW w:type="dxa" w:w="3456"/>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הרשאות מרכזיות</w:t>
            </w:r>
          </w:p>
        </w:tc>
      </w:tr>
      <w:tr>
        <w:tc>
          <w:tcPr>
            <w:tcW w:type="dxa" w:w="3456"/>
            <w:tcMar>
              <w:top w:w="100" w:type="dxa"/>
              <w:start w:w="120" w:type="dxa"/>
              <w:bottom w:w="100" w:type="dxa"/>
              <w:end w:w="120" w:type="dxa"/>
            </w:tcMar>
          </w:tcPr>
          <w:p>
            <w:pPr>
              <w:jc w:val="left"/>
            </w:pPr>
            <w:r>
              <w:rPr>
                <w:rFonts w:ascii="Liberation Sans" w:hAnsi="Liberation Sans" w:eastAsia="Liberation Sans" w:cs="Liberation Sans"/>
                <w:sz w:val="18"/>
              </w:rPr>
              <w:t>Customer</w:t>
            </w:r>
          </w:p>
        </w:tc>
        <w:tc>
          <w:tcPr>
            <w:tcW w:type="dxa" w:w="3456"/>
            <w:tcMar>
              <w:top w:w="100" w:type="dxa"/>
              <w:start w:w="120" w:type="dxa"/>
              <w:bottom w:w="100" w:type="dxa"/>
              <w:end w:w="120" w:type="dxa"/>
            </w:tcMar>
          </w:tcPr>
          <w:p>
            <w:pPr>
              <w:jc w:val="right"/>
              <w:bidi w:val="1"/>
            </w:pPr>
            <w:r>
              <w:rPr>
                <w:rFonts w:ascii="Noto Sans Hebrew" w:hAnsi="Noto Sans Hebrew" w:eastAsia="Noto Sans Hebrew" w:cs="Noto Sans Hebrew"/>
                <w:sz w:val="18"/>
              </w:rPr>
              <w:t>לקוחה רשומה</w:t>
            </w:r>
          </w:p>
        </w:tc>
        <w:tc>
          <w:tcPr>
            <w:tcW w:type="dxa" w:w="3456"/>
            <w:tcMar>
              <w:top w:w="100" w:type="dxa"/>
              <w:start w:w="120" w:type="dxa"/>
              <w:bottom w:w="100" w:type="dxa"/>
              <w:end w:w="120" w:type="dxa"/>
            </w:tcMar>
          </w:tcPr>
          <w:p>
            <w:pPr>
              <w:jc w:val="right"/>
              <w:bidi w:val="1"/>
            </w:pPr>
            <w:r>
              <w:rPr>
                <w:rFonts w:ascii="Noto Sans Hebrew" w:hAnsi="Noto Sans Hebrew" w:eastAsia="Noto Sans Hebrew" w:cs="Noto Sans Hebrew"/>
                <w:sz w:val="18"/>
              </w:rPr>
              <w:t>קביעת/ביטול תורים, רכישת חבילות, צפייה ביתרה, היסטוריה ופרופיל</w:t>
            </w:r>
          </w:p>
        </w:tc>
      </w:tr>
      <w:tr>
        <w:tc>
          <w:tcPr>
            <w:tcW w:type="dxa" w:w="3456"/>
            <w:tcMar>
              <w:top w:w="100" w:type="dxa"/>
              <w:start w:w="120" w:type="dxa"/>
              <w:bottom w:w="100" w:type="dxa"/>
              <w:end w:w="120" w:type="dxa"/>
            </w:tcMar>
            <w:shd w:fill="FBF7F8"/>
          </w:tcPr>
          <w:p>
            <w:pPr>
              <w:jc w:val="left"/>
            </w:pPr>
            <w:r>
              <w:rPr>
                <w:rFonts w:ascii="Liberation Sans" w:hAnsi="Liberation Sans" w:eastAsia="Liberation Sans" w:cs="Liberation Sans"/>
                <w:sz w:val="18"/>
              </w:rPr>
              <w:t>Beautician</w:t>
            </w:r>
          </w:p>
        </w:tc>
        <w:tc>
          <w:tcPr>
            <w:tcW w:type="dxa" w:w="3456"/>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קוסמטיקאית במכון</w:t>
            </w:r>
          </w:p>
        </w:tc>
        <w:tc>
          <w:tcPr>
            <w:tcW w:type="dxa" w:w="3456"/>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צפייה ביומן האישי, פרטי התור, שינוי סטטוס לטיפול, זמינות אישית</w:t>
            </w:r>
          </w:p>
        </w:tc>
      </w:tr>
      <w:tr>
        <w:tc>
          <w:tcPr>
            <w:tcW w:type="dxa" w:w="3456"/>
            <w:tcMar>
              <w:top w:w="100" w:type="dxa"/>
              <w:start w:w="120" w:type="dxa"/>
              <w:bottom w:w="100" w:type="dxa"/>
              <w:end w:w="120" w:type="dxa"/>
            </w:tcMar>
          </w:tcPr>
          <w:p>
            <w:pPr>
              <w:jc w:val="left"/>
            </w:pPr>
            <w:r>
              <w:rPr>
                <w:rFonts w:ascii="Liberation Sans" w:hAnsi="Liberation Sans" w:eastAsia="Liberation Sans" w:cs="Liberation Sans"/>
                <w:sz w:val="18"/>
              </w:rPr>
              <w:t>Admin</w:t>
            </w:r>
          </w:p>
        </w:tc>
        <w:tc>
          <w:tcPr>
            <w:tcW w:type="dxa" w:w="3456"/>
            <w:tcMar>
              <w:top w:w="100" w:type="dxa"/>
              <w:start w:w="120" w:type="dxa"/>
              <w:bottom w:w="100" w:type="dxa"/>
              <w:end w:w="120" w:type="dxa"/>
            </w:tcMar>
          </w:tcPr>
          <w:p>
            <w:pPr>
              <w:jc w:val="right"/>
              <w:bidi w:val="1"/>
            </w:pPr>
            <w:r>
              <w:rPr>
                <w:rFonts w:ascii="Noto Sans Hebrew" w:hAnsi="Noto Sans Hebrew" w:eastAsia="Noto Sans Hebrew" w:cs="Noto Sans Hebrew"/>
                <w:sz w:val="18"/>
              </w:rPr>
              <w:t>מנהלת העסק</w:t>
            </w:r>
          </w:p>
        </w:tc>
        <w:tc>
          <w:tcPr>
            <w:tcW w:type="dxa" w:w="3456"/>
            <w:tcMar>
              <w:top w:w="100" w:type="dxa"/>
              <w:start w:w="120" w:type="dxa"/>
              <w:bottom w:w="100" w:type="dxa"/>
              <w:end w:w="120" w:type="dxa"/>
            </w:tcMar>
          </w:tcPr>
          <w:p>
            <w:pPr>
              <w:jc w:val="right"/>
              <w:bidi w:val="1"/>
            </w:pPr>
            <w:r>
              <w:rPr>
                <w:rFonts w:ascii="Noto Sans Hebrew" w:hAnsi="Noto Sans Hebrew" w:eastAsia="Noto Sans Hebrew" w:cs="Noto Sans Hebrew"/>
                <w:sz w:val="18"/>
              </w:rPr>
              <w:t>ניהול מלא של משתמשים, צוות, תורים, טיפולים, חבילות, תוכן, דוחות וסטטיסטיקות</w:t>
            </w:r>
          </w:p>
        </w:tc>
      </w:tr>
    </w:tbl>
    <w:p/>
    <w:p>
      <w:pPr>
        <w:spacing w:before="80" w:after="100"/>
        <w:jc w:val="right"/>
        <w:bidi w:val="1"/>
      </w:pPr>
      <w:r>
        <w:rPr>
          <w:rFonts w:ascii="Noto Sans Hebrew" w:hAnsi="Noto Sans Hebrew" w:eastAsia="Noto Sans Hebrew" w:cs="Noto Sans Hebrew"/>
          <w:b/>
          <w:color w:val="B1627E"/>
          <w:sz w:val="28"/>
        </w:rPr>
        <w:t>Customer – לקוחה</w:t>
      </w:r>
    </w:p>
    <w:p>
      <w:pPr>
        <w:spacing w:after="40" w:line="259" w:lineRule="auto"/>
        <w:ind w:left="0"/>
        <w:jc w:val="right"/>
        <w:bidi w:val="1"/>
      </w:pPr>
      <w:r>
        <w:rPr>
          <w:rFonts w:ascii="Noto Sans Hebrew" w:hAnsi="Noto Sans Hebrew" w:eastAsia="Noto Sans Hebrew" w:cs="Noto Sans Hebrew"/>
          <w:sz w:val="21"/>
        </w:rPr>
        <w:t>• צפייה ועדכון פרופיל.</w:t>
      </w:r>
    </w:p>
    <w:p>
      <w:pPr>
        <w:spacing w:after="40" w:line="259" w:lineRule="auto"/>
        <w:ind w:left="0"/>
        <w:jc w:val="right"/>
        <w:bidi w:val="1"/>
      </w:pPr>
      <w:r>
        <w:rPr>
          <w:rFonts w:ascii="Noto Sans Hebrew" w:hAnsi="Noto Sans Hebrew" w:eastAsia="Noto Sans Hebrew" w:cs="Noto Sans Hebrew"/>
          <w:sz w:val="21"/>
        </w:rPr>
        <w:t>• צפייה בתורים עתידיים והיסטוריים.</w:t>
      </w:r>
    </w:p>
    <w:p>
      <w:pPr>
        <w:spacing w:after="40" w:line="259" w:lineRule="auto"/>
        <w:ind w:left="0"/>
        <w:jc w:val="right"/>
        <w:bidi w:val="1"/>
      </w:pPr>
      <w:r>
        <w:rPr>
          <w:rFonts w:ascii="Noto Sans Hebrew" w:hAnsi="Noto Sans Hebrew" w:eastAsia="Noto Sans Hebrew" w:cs="Noto Sans Hebrew"/>
          <w:sz w:val="21"/>
        </w:rPr>
        <w:t>• קביעת תור חדש לפי זמינות.</w:t>
      </w:r>
    </w:p>
    <w:p>
      <w:pPr>
        <w:spacing w:after="40" w:line="259" w:lineRule="auto"/>
        <w:ind w:left="0"/>
        <w:jc w:val="right"/>
        <w:bidi w:val="1"/>
      </w:pPr>
      <w:r>
        <w:rPr>
          <w:rFonts w:ascii="Noto Sans Hebrew" w:hAnsi="Noto Sans Hebrew" w:eastAsia="Noto Sans Hebrew" w:cs="Noto Sans Hebrew"/>
          <w:sz w:val="21"/>
        </w:rPr>
        <w:t>• ביטול תור בכפוף למדיניות העסק.</w:t>
      </w:r>
    </w:p>
    <w:p>
      <w:pPr>
        <w:spacing w:after="40" w:line="259" w:lineRule="auto"/>
        <w:ind w:left="0"/>
        <w:jc w:val="right"/>
        <w:bidi w:val="1"/>
      </w:pPr>
      <w:r>
        <w:rPr>
          <w:rFonts w:ascii="Noto Sans Hebrew" w:hAnsi="Noto Sans Hebrew" w:eastAsia="Noto Sans Hebrew" w:cs="Noto Sans Hebrew"/>
          <w:sz w:val="21"/>
        </w:rPr>
        <w:t>• רכישת טיפול בודד או חבילת טיפולים.</w:t>
      </w:r>
    </w:p>
    <w:p>
      <w:pPr>
        <w:spacing w:after="40" w:line="259" w:lineRule="auto"/>
        <w:ind w:left="0"/>
        <w:jc w:val="right"/>
        <w:bidi w:val="1"/>
      </w:pPr>
      <w:r>
        <w:rPr>
          <w:rFonts w:ascii="Noto Sans Hebrew" w:hAnsi="Noto Sans Hebrew" w:eastAsia="Noto Sans Hebrew" w:cs="Noto Sans Hebrew"/>
          <w:sz w:val="21"/>
        </w:rPr>
        <w:t>• צפייה בחבילות פעילות ובמספר הטיפולים שנותרו.</w:t>
      </w:r>
    </w:p>
    <w:p>
      <w:pPr>
        <w:spacing w:after="40" w:line="259" w:lineRule="auto"/>
        <w:ind w:left="0"/>
        <w:jc w:val="right"/>
        <w:bidi w:val="1"/>
      </w:pPr>
      <w:r>
        <w:rPr>
          <w:rFonts w:ascii="Noto Sans Hebrew" w:hAnsi="Noto Sans Hebrew" w:eastAsia="Noto Sans Hebrew" w:cs="Noto Sans Hebrew"/>
          <w:sz w:val="21"/>
        </w:rPr>
        <w:t>• שימוש בחבילה בעת קביעת תור.</w:t>
      </w:r>
    </w:p>
    <w:p>
      <w:pPr>
        <w:spacing w:after="40" w:line="259" w:lineRule="auto"/>
        <w:ind w:left="0"/>
        <w:jc w:val="right"/>
        <w:bidi w:val="1"/>
      </w:pPr>
      <w:r>
        <w:rPr>
          <w:rFonts w:ascii="Noto Sans Hebrew" w:hAnsi="Noto Sans Hebrew" w:eastAsia="Noto Sans Hebrew" w:cs="Noto Sans Hebrew"/>
          <w:sz w:val="21"/>
        </w:rPr>
        <w:t>• צפייה בהיסטוריית הזמנות ותשלומים.</w:t>
      </w:r>
    </w:p>
    <w:p>
      <w:pPr>
        <w:spacing w:before="80" w:after="100"/>
        <w:jc w:val="right"/>
        <w:bidi w:val="1"/>
      </w:pPr>
      <w:r>
        <w:rPr>
          <w:rFonts w:ascii="Noto Sans Hebrew" w:hAnsi="Noto Sans Hebrew" w:eastAsia="Noto Sans Hebrew" w:cs="Noto Sans Hebrew"/>
          <w:b/>
          <w:color w:val="B1627E"/>
          <w:sz w:val="28"/>
        </w:rPr>
        <w:t>Beautician – קוסמטיקאית</w:t>
      </w:r>
    </w:p>
    <w:p>
      <w:pPr>
        <w:spacing w:after="40" w:line="259" w:lineRule="auto"/>
        <w:ind w:left="0"/>
        <w:jc w:val="right"/>
        <w:bidi w:val="1"/>
      </w:pPr>
      <w:r>
        <w:rPr>
          <w:rFonts w:ascii="Noto Sans Hebrew" w:hAnsi="Noto Sans Hebrew" w:eastAsia="Noto Sans Hebrew" w:cs="Noto Sans Hebrew"/>
          <w:sz w:val="21"/>
        </w:rPr>
        <w:t>• צפייה ביומן העבודה האישי בלבד.</w:t>
      </w:r>
    </w:p>
    <w:p>
      <w:pPr>
        <w:spacing w:after="40" w:line="259" w:lineRule="auto"/>
        <w:ind w:left="0"/>
        <w:jc w:val="right"/>
        <w:bidi w:val="1"/>
      </w:pPr>
      <w:r>
        <w:rPr>
          <w:rFonts w:ascii="Noto Sans Hebrew" w:hAnsi="Noto Sans Hebrew" w:eastAsia="Noto Sans Hebrew" w:cs="Noto Sans Hebrew"/>
          <w:sz w:val="21"/>
        </w:rPr>
        <w:t>• צפייה בתורים המשויכים אליה.</w:t>
      </w:r>
    </w:p>
    <w:p>
      <w:pPr>
        <w:spacing w:after="40" w:line="259" w:lineRule="auto"/>
        <w:ind w:left="0"/>
        <w:jc w:val="right"/>
        <w:bidi w:val="1"/>
      </w:pPr>
      <w:r>
        <w:rPr>
          <w:rFonts w:ascii="Noto Sans Hebrew" w:hAnsi="Noto Sans Hebrew" w:eastAsia="Noto Sans Hebrew" w:cs="Noto Sans Hebrew"/>
          <w:sz w:val="21"/>
        </w:rPr>
        <w:t>• צפייה בפרטים הדרושים לביצוע הטיפול.</w:t>
      </w:r>
    </w:p>
    <w:p>
      <w:pPr>
        <w:spacing w:after="40" w:line="259" w:lineRule="auto"/>
        <w:ind w:left="0"/>
        <w:jc w:val="right"/>
        <w:bidi w:val="1"/>
      </w:pPr>
      <w:r>
        <w:rPr>
          <w:rFonts w:ascii="Noto Sans Hebrew" w:hAnsi="Noto Sans Hebrew" w:eastAsia="Noto Sans Hebrew" w:cs="Noto Sans Hebrew"/>
          <w:sz w:val="21"/>
        </w:rPr>
        <w:t>• סימון Appointment כ-Completed או No Show.</w:t>
      </w:r>
    </w:p>
    <w:p>
      <w:pPr>
        <w:spacing w:after="40" w:line="259" w:lineRule="auto"/>
        <w:ind w:left="0"/>
        <w:jc w:val="right"/>
        <w:bidi w:val="1"/>
      </w:pPr>
      <w:r>
        <w:rPr>
          <w:rFonts w:ascii="Noto Sans Hebrew" w:hAnsi="Noto Sans Hebrew" w:eastAsia="Noto Sans Hebrew" w:cs="Noto Sans Hebrew"/>
          <w:sz w:val="21"/>
        </w:rPr>
        <w:t>• עדכון זמינות בהתאם להרשאות שהוגדרו.</w:t>
      </w:r>
    </w:p>
    <w:p>
      <w:pPr>
        <w:spacing w:after="40" w:line="259" w:lineRule="auto"/>
        <w:ind w:left="0"/>
        <w:jc w:val="right"/>
        <w:bidi w:val="1"/>
      </w:pPr>
      <w:r>
        <w:rPr>
          <w:rFonts w:ascii="Noto Sans Hebrew" w:hAnsi="Noto Sans Hebrew" w:eastAsia="Noto Sans Hebrew" w:cs="Noto Sans Hebrew"/>
          <w:sz w:val="21"/>
        </w:rPr>
        <w:t>• אין גישה לדוחות כספיים, שינוי מחירים, ניהול משתמשי Admin או נתונים שאינם דרושים לעבודה.</w:t>
      </w:r>
    </w:p>
    <w:p>
      <w:pPr>
        <w:spacing w:before="80" w:after="100"/>
        <w:jc w:val="right"/>
        <w:bidi w:val="1"/>
      </w:pPr>
      <w:r>
        <w:rPr>
          <w:rFonts w:ascii="Noto Sans Hebrew" w:hAnsi="Noto Sans Hebrew" w:eastAsia="Noto Sans Hebrew" w:cs="Noto Sans Hebrew"/>
          <w:b/>
          <w:color w:val="B1627E"/>
          <w:sz w:val="28"/>
        </w:rPr>
        <w:t>Admin – מנהלת</w:t>
      </w:r>
    </w:p>
    <w:p>
      <w:pPr>
        <w:spacing w:after="40" w:line="259" w:lineRule="auto"/>
        <w:ind w:left="0"/>
        <w:jc w:val="right"/>
        <w:bidi w:val="1"/>
      </w:pPr>
      <w:r>
        <w:rPr>
          <w:rFonts w:ascii="Noto Sans Hebrew" w:hAnsi="Noto Sans Hebrew" w:eastAsia="Noto Sans Hebrew" w:cs="Noto Sans Hebrew"/>
          <w:sz w:val="21"/>
        </w:rPr>
        <w:t>• CRUD מלא על ישויות המערכת.</w:t>
      </w:r>
    </w:p>
    <w:p>
      <w:pPr>
        <w:spacing w:after="40" w:line="259" w:lineRule="auto"/>
        <w:ind w:left="0"/>
        <w:jc w:val="right"/>
        <w:bidi w:val="1"/>
      </w:pPr>
      <w:r>
        <w:rPr>
          <w:rFonts w:ascii="Noto Sans Hebrew" w:hAnsi="Noto Sans Hebrew" w:eastAsia="Noto Sans Hebrew" w:cs="Noto Sans Hebrew"/>
          <w:sz w:val="21"/>
        </w:rPr>
        <w:t>• ניהול לקוחות וקוסמטיקאיות.</w:t>
      </w:r>
    </w:p>
    <w:p>
      <w:pPr>
        <w:spacing w:after="40" w:line="259" w:lineRule="auto"/>
        <w:ind w:left="0"/>
        <w:jc w:val="right"/>
        <w:bidi w:val="1"/>
      </w:pPr>
      <w:r>
        <w:rPr>
          <w:rFonts w:ascii="Noto Sans Hebrew" w:hAnsi="Noto Sans Hebrew" w:eastAsia="Noto Sans Hebrew" w:cs="Noto Sans Hebrew"/>
          <w:sz w:val="21"/>
        </w:rPr>
        <w:t>• ניהול טיפולים, קטגוריות, מכשור וחבילות.</w:t>
      </w:r>
    </w:p>
    <w:p>
      <w:pPr>
        <w:spacing w:after="40" w:line="259" w:lineRule="auto"/>
        <w:ind w:left="0"/>
        <w:jc w:val="right"/>
        <w:bidi w:val="1"/>
      </w:pPr>
      <w:r>
        <w:rPr>
          <w:rFonts w:ascii="Noto Sans Hebrew" w:hAnsi="Noto Sans Hebrew" w:eastAsia="Noto Sans Hebrew" w:cs="Noto Sans Hebrew"/>
          <w:sz w:val="21"/>
        </w:rPr>
        <w:t>• ניהול כלל היומן והתורים.</w:t>
      </w:r>
    </w:p>
    <w:p>
      <w:pPr>
        <w:spacing w:after="40" w:line="259" w:lineRule="auto"/>
        <w:ind w:left="0"/>
        <w:jc w:val="right"/>
        <w:bidi w:val="1"/>
      </w:pPr>
      <w:r>
        <w:rPr>
          <w:rFonts w:ascii="Noto Sans Hebrew" w:hAnsi="Noto Sans Hebrew" w:eastAsia="Noto Sans Hebrew" w:cs="Noto Sans Hebrew"/>
          <w:sz w:val="21"/>
        </w:rPr>
        <w:t>• ניהול תוכן האתר.</w:t>
      </w:r>
    </w:p>
    <w:p>
      <w:pPr>
        <w:spacing w:after="40" w:line="259" w:lineRule="auto"/>
        <w:ind w:left="0"/>
        <w:jc w:val="right"/>
        <w:bidi w:val="1"/>
      </w:pPr>
      <w:r>
        <w:rPr>
          <w:rFonts w:ascii="Noto Sans Hebrew" w:hAnsi="Noto Sans Hebrew" w:eastAsia="Noto Sans Hebrew" w:cs="Noto Sans Hebrew"/>
          <w:sz w:val="21"/>
        </w:rPr>
        <w:t>• Dashboard עסקי, דוחות וייצוא נתונים.</w:t>
      </w:r>
    </w:p>
    <w:p>
      <w:pPr>
        <w:spacing w:after="80" w:line="276" w:lineRule="auto"/>
        <w:jc w:val="right"/>
        <w:bidi w:val="1"/>
      </w:pPr>
      <w:r>
        <w:rPr>
          <w:rFonts w:ascii="Noto Sans Hebrew" w:hAnsi="Noto Sans Hebrew" w:eastAsia="Noto Sans Hebrew" w:cs="Noto Sans Hebrew"/>
          <w:b w:val="0"/>
        </w:rPr>
        <w:t>ההרשאות ייאכפו הן בצד הלקוח באמצעות Protected Routes והן בצד השרת באמצעות dependencies ו-scopes ב-JWT.</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4. ממשק ציבורי – אתר העסק</w:t>
      </w:r>
    </w:p>
    <w:p>
      <w:pPr>
        <w:spacing w:before="80" w:after="100"/>
        <w:jc w:val="right"/>
        <w:bidi w:val="1"/>
      </w:pPr>
      <w:r>
        <w:rPr>
          <w:rFonts w:ascii="Noto Sans Hebrew" w:hAnsi="Noto Sans Hebrew" w:eastAsia="Noto Sans Hebrew" w:cs="Noto Sans Hebrew"/>
          <w:b/>
          <w:color w:val="B1627E"/>
          <w:sz w:val="28"/>
        </w:rPr>
        <w:t>4.1 דף הבית</w:t>
      </w:r>
    </w:p>
    <w:p>
      <w:pPr>
        <w:spacing w:after="40" w:line="259" w:lineRule="auto"/>
        <w:ind w:left="0"/>
        <w:jc w:val="right"/>
        <w:bidi w:val="1"/>
      </w:pPr>
      <w:r>
        <w:rPr>
          <w:rFonts w:ascii="Noto Sans Hebrew" w:hAnsi="Noto Sans Hebrew" w:eastAsia="Noto Sans Hebrew" w:cs="Noto Sans Hebrew"/>
          <w:sz w:val="21"/>
        </w:rPr>
        <w:t>• לוגו ובאנר ראשי.</w:t>
      </w:r>
    </w:p>
    <w:p>
      <w:pPr>
        <w:spacing w:after="40" w:line="259" w:lineRule="auto"/>
        <w:ind w:left="0"/>
        <w:jc w:val="right"/>
        <w:bidi w:val="1"/>
      </w:pPr>
      <w:r>
        <w:rPr>
          <w:rFonts w:ascii="Noto Sans Hebrew" w:hAnsi="Noto Sans Hebrew" w:eastAsia="Noto Sans Hebrew" w:cs="Noto Sans Hebrew"/>
          <w:sz w:val="21"/>
        </w:rPr>
        <w:t>• אודות המכון.</w:t>
      </w:r>
    </w:p>
    <w:p>
      <w:pPr>
        <w:spacing w:after="40" w:line="259" w:lineRule="auto"/>
        <w:ind w:left="0"/>
        <w:jc w:val="right"/>
        <w:bidi w:val="1"/>
      </w:pPr>
      <w:r>
        <w:rPr>
          <w:rFonts w:ascii="Noto Sans Hebrew" w:hAnsi="Noto Sans Hebrew" w:eastAsia="Noto Sans Hebrew" w:cs="Noto Sans Hebrew"/>
          <w:sz w:val="21"/>
        </w:rPr>
        <w:t>• טיפולים נבחרים.</w:t>
      </w:r>
    </w:p>
    <w:p>
      <w:pPr>
        <w:spacing w:after="40" w:line="259" w:lineRule="auto"/>
        <w:ind w:left="0"/>
        <w:jc w:val="right"/>
        <w:bidi w:val="1"/>
      </w:pPr>
      <w:r>
        <w:rPr>
          <w:rFonts w:ascii="Noto Sans Hebrew" w:hAnsi="Noto Sans Hebrew" w:eastAsia="Noto Sans Hebrew" w:cs="Noto Sans Hebrew"/>
          <w:sz w:val="21"/>
        </w:rPr>
        <w:t>• צוות הקוסמטיקאיות.</w:t>
      </w:r>
    </w:p>
    <w:p>
      <w:pPr>
        <w:spacing w:after="40" w:line="259" w:lineRule="auto"/>
        <w:ind w:left="0"/>
        <w:jc w:val="right"/>
        <w:bidi w:val="1"/>
      </w:pPr>
      <w:r>
        <w:rPr>
          <w:rFonts w:ascii="Noto Sans Hebrew" w:hAnsi="Noto Sans Hebrew" w:eastAsia="Noto Sans Hebrew" w:cs="Noto Sans Hebrew"/>
          <w:sz w:val="21"/>
        </w:rPr>
        <w:t>• טכנולוגיות ומכשור.</w:t>
      </w:r>
    </w:p>
    <w:p>
      <w:pPr>
        <w:spacing w:after="40" w:line="259" w:lineRule="auto"/>
        <w:ind w:left="0"/>
        <w:jc w:val="right"/>
        <w:bidi w:val="1"/>
      </w:pPr>
      <w:r>
        <w:rPr>
          <w:rFonts w:ascii="Noto Sans Hebrew" w:hAnsi="Noto Sans Hebrew" w:eastAsia="Noto Sans Hebrew" w:cs="Noto Sans Hebrew"/>
          <w:sz w:val="21"/>
        </w:rPr>
        <w:t>• מותגים וחומרים מקצועיים.</w:t>
      </w:r>
    </w:p>
    <w:p>
      <w:pPr>
        <w:spacing w:after="40" w:line="259" w:lineRule="auto"/>
        <w:ind w:left="0"/>
        <w:jc w:val="right"/>
        <w:bidi w:val="1"/>
      </w:pPr>
      <w:r>
        <w:rPr>
          <w:rFonts w:ascii="Noto Sans Hebrew" w:hAnsi="Noto Sans Hebrew" w:eastAsia="Noto Sans Hebrew" w:cs="Noto Sans Hebrew"/>
          <w:sz w:val="21"/>
        </w:rPr>
        <w:t>• המלצות לקוחות.</w:t>
      </w:r>
    </w:p>
    <w:p>
      <w:pPr>
        <w:spacing w:after="40" w:line="259" w:lineRule="auto"/>
        <w:ind w:left="0"/>
        <w:jc w:val="right"/>
        <w:bidi w:val="1"/>
      </w:pPr>
      <w:r>
        <w:rPr>
          <w:rFonts w:ascii="Noto Sans Hebrew" w:hAnsi="Noto Sans Hebrew" w:eastAsia="Noto Sans Hebrew" w:cs="Noto Sans Hebrew"/>
          <w:sz w:val="21"/>
        </w:rPr>
        <w:t>• שעות פעילות ופרטי קשר.</w:t>
      </w:r>
    </w:p>
    <w:p>
      <w:pPr>
        <w:spacing w:after="40" w:line="259" w:lineRule="auto"/>
        <w:ind w:left="0"/>
        <w:jc w:val="right"/>
        <w:bidi w:val="1"/>
      </w:pPr>
      <w:r>
        <w:rPr>
          <w:rFonts w:ascii="Noto Sans Hebrew" w:hAnsi="Noto Sans Hebrew" w:eastAsia="Noto Sans Hebrew" w:cs="Noto Sans Hebrew"/>
          <w:sz w:val="21"/>
        </w:rPr>
        <w:t>• כפתורי הרשמה/התחברות, חנות וקביעת תור.</w:t>
      </w:r>
    </w:p>
    <w:p>
      <w:pPr>
        <w:spacing w:before="80" w:after="100"/>
        <w:jc w:val="right"/>
        <w:bidi w:val="1"/>
      </w:pPr>
      <w:r>
        <w:rPr>
          <w:rFonts w:ascii="Noto Sans Hebrew" w:hAnsi="Noto Sans Hebrew" w:eastAsia="Noto Sans Hebrew" w:cs="Noto Sans Hebrew"/>
          <w:b/>
          <w:color w:val="B1627E"/>
          <w:sz w:val="28"/>
        </w:rPr>
        <w:t>4.2 קטלוג טיפולים</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שדה</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תיאור</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שם</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שם הטיפול</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קטגוריה</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לדוגמה לייזר / פנים / אנטי אייג׳ינג</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תיאור</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מידע על הטיפול</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משך</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משך טיפול בדקות</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מחיר</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מחיר בסיס</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תמונה</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תמונה שיווקית</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מכשור</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המכשיר הנדרש, אם קיים</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צוות מוסמך</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קוסמטיקאיות שרשאיות לבצע את הטיפול</w:t>
            </w:r>
          </w:p>
        </w:tc>
      </w:tr>
    </w:tbl>
    <w:p/>
    <w:p>
      <w:pPr>
        <w:spacing w:before="80" w:after="100"/>
        <w:jc w:val="right"/>
        <w:bidi w:val="1"/>
      </w:pPr>
      <w:r>
        <w:rPr>
          <w:rFonts w:ascii="Noto Sans Hebrew" w:hAnsi="Noto Sans Hebrew" w:eastAsia="Noto Sans Hebrew" w:cs="Noto Sans Hebrew"/>
          <w:b/>
          <w:color w:val="B1627E"/>
          <w:sz w:val="28"/>
        </w:rPr>
        <w:t>4.3 צוות, מכשור וחומרים</w:t>
      </w:r>
    </w:p>
    <w:p>
      <w:pPr>
        <w:spacing w:after="80" w:line="276" w:lineRule="auto"/>
        <w:jc w:val="right"/>
        <w:bidi w:val="1"/>
      </w:pPr>
      <w:r>
        <w:rPr>
          <w:rFonts w:ascii="Noto Sans Hebrew" w:hAnsi="Noto Sans Hebrew" w:eastAsia="Noto Sans Hebrew" w:cs="Noto Sans Hebrew"/>
          <w:b w:val="0"/>
        </w:rPr>
        <w:t>לכל קוסמטיקאית יוצגו שם, תמונה, תפקיד, תחומי התמחות והסמכות. לכל מכשיר יוצגו שם, יצרן, שימושים, תמונה והטיפולים שבהם הוא נדרש. כל התוכן ינוהל מה-CMS ולא יהיה Hardcoded.</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5. רישום, התחברות ואזור אישי</w:t>
      </w:r>
    </w:p>
    <w:p>
      <w:pPr>
        <w:spacing w:before="80" w:after="100"/>
        <w:jc w:val="left"/>
      </w:pPr>
      <w:r>
        <w:rPr>
          <w:rFonts w:ascii="Liberation Sans" w:hAnsi="Liberation Sans" w:eastAsia="Liberation Sans" w:cs="Liberation Sans"/>
          <w:b/>
          <w:color w:val="B1627E"/>
          <w:sz w:val="28"/>
        </w:rPr>
        <w:t>5.1 Registration</w:t>
      </w:r>
    </w:p>
    <w:p>
      <w:pPr>
        <w:spacing w:after="40" w:line="259" w:lineRule="auto"/>
        <w:ind w:left="0"/>
        <w:jc w:val="right"/>
        <w:bidi w:val="1"/>
      </w:pPr>
      <w:r>
        <w:rPr>
          <w:rFonts w:ascii="Noto Sans Hebrew" w:hAnsi="Noto Sans Hebrew" w:eastAsia="Noto Sans Hebrew" w:cs="Noto Sans Hebrew"/>
          <w:sz w:val="21"/>
        </w:rPr>
        <w:t>• שם פרטי ושם משפחה.</w:t>
      </w:r>
    </w:p>
    <w:p>
      <w:pPr>
        <w:spacing w:after="40" w:line="259" w:lineRule="auto"/>
        <w:ind w:left="0"/>
        <w:jc w:val="right"/>
        <w:bidi w:val="1"/>
      </w:pPr>
      <w:r>
        <w:rPr>
          <w:rFonts w:ascii="Noto Sans Hebrew" w:hAnsi="Noto Sans Hebrew" w:eastAsia="Noto Sans Hebrew" w:cs="Noto Sans Hebrew"/>
          <w:sz w:val="21"/>
        </w:rPr>
        <w:t>• אימייל ייחודי.</w:t>
      </w:r>
    </w:p>
    <w:p>
      <w:pPr>
        <w:spacing w:after="40" w:line="259" w:lineRule="auto"/>
        <w:ind w:left="0"/>
        <w:jc w:val="right"/>
        <w:bidi w:val="1"/>
      </w:pPr>
      <w:r>
        <w:rPr>
          <w:rFonts w:ascii="Noto Sans Hebrew" w:hAnsi="Noto Sans Hebrew" w:eastAsia="Noto Sans Hebrew" w:cs="Noto Sans Hebrew"/>
          <w:sz w:val="21"/>
        </w:rPr>
        <w:t>• טלפון.</w:t>
      </w:r>
    </w:p>
    <w:p>
      <w:pPr>
        <w:spacing w:after="40" w:line="259" w:lineRule="auto"/>
        <w:ind w:left="0"/>
        <w:jc w:val="right"/>
        <w:bidi w:val="1"/>
      </w:pPr>
      <w:r>
        <w:rPr>
          <w:rFonts w:ascii="Noto Sans Hebrew" w:hAnsi="Noto Sans Hebrew" w:eastAsia="Noto Sans Hebrew" w:cs="Noto Sans Hebrew"/>
          <w:sz w:val="21"/>
        </w:rPr>
        <w:t>• סיסמה ואימות סיסמה.</w:t>
      </w:r>
    </w:p>
    <w:p>
      <w:pPr>
        <w:spacing w:after="40" w:line="259" w:lineRule="auto"/>
        <w:ind w:left="0"/>
        <w:jc w:val="right"/>
        <w:bidi w:val="1"/>
      </w:pPr>
      <w:r>
        <w:rPr>
          <w:rFonts w:ascii="Noto Sans Hebrew" w:hAnsi="Noto Sans Hebrew" w:eastAsia="Noto Sans Hebrew" w:cs="Noto Sans Hebrew"/>
          <w:sz w:val="21"/>
        </w:rPr>
        <w:t>• ולידציה בצד הלקוח ובצד השרת.</w:t>
      </w:r>
    </w:p>
    <w:p>
      <w:pPr>
        <w:spacing w:before="80" w:after="100"/>
        <w:jc w:val="right"/>
        <w:bidi w:val="1"/>
      </w:pPr>
      <w:r>
        <w:rPr>
          <w:rFonts w:ascii="Noto Sans Hebrew" w:hAnsi="Noto Sans Hebrew" w:eastAsia="Noto Sans Hebrew" w:cs="Noto Sans Hebrew"/>
          <w:b/>
          <w:color w:val="B1627E"/>
          <w:sz w:val="28"/>
        </w:rPr>
        <w:t>5.2 Login ואבטחה</w:t>
      </w:r>
    </w:p>
    <w:p>
      <w:pPr>
        <w:spacing w:after="40" w:line="259" w:lineRule="auto"/>
        <w:ind w:left="0"/>
        <w:jc w:val="right"/>
        <w:bidi w:val="1"/>
      </w:pPr>
      <w:r>
        <w:rPr>
          <w:rFonts w:ascii="Noto Sans Hebrew" w:hAnsi="Noto Sans Hebrew" w:eastAsia="Noto Sans Hebrew" w:cs="Noto Sans Hebrew"/>
          <w:sz w:val="21"/>
        </w:rPr>
        <w:t>• התחברות באמצעות אימייל וסיסמה.</w:t>
      </w:r>
    </w:p>
    <w:p>
      <w:pPr>
        <w:spacing w:after="40" w:line="259" w:lineRule="auto"/>
        <w:ind w:left="0"/>
        <w:jc w:val="right"/>
        <w:bidi w:val="1"/>
      </w:pPr>
      <w:r>
        <w:rPr>
          <w:rFonts w:ascii="Noto Sans Hebrew" w:hAnsi="Noto Sans Hebrew" w:eastAsia="Noto Sans Hebrew" w:cs="Noto Sans Hebrew"/>
          <w:sz w:val="21"/>
        </w:rPr>
        <w:t>• שמירת password hash בלבד באמצעות bcrypt/argon2.</w:t>
      </w:r>
    </w:p>
    <w:p>
      <w:pPr>
        <w:spacing w:after="40" w:line="259" w:lineRule="auto"/>
        <w:ind w:left="0"/>
        <w:jc w:val="right"/>
        <w:bidi w:val="1"/>
      </w:pPr>
      <w:r>
        <w:rPr>
          <w:rFonts w:ascii="Noto Sans Hebrew" w:hAnsi="Noto Sans Hebrew" w:eastAsia="Noto Sans Hebrew" w:cs="Noto Sans Hebrew"/>
          <w:sz w:val="21"/>
        </w:rPr>
        <w:t>• הנפקת Access Token קצר טווח ו-Refresh Token ארוך יותר.</w:t>
      </w:r>
    </w:p>
    <w:p>
      <w:pPr>
        <w:spacing w:after="40" w:line="259" w:lineRule="auto"/>
        <w:ind w:left="0"/>
        <w:jc w:val="right"/>
        <w:bidi w:val="1"/>
      </w:pPr>
      <w:r>
        <w:rPr>
          <w:rFonts w:ascii="Noto Sans Hebrew" w:hAnsi="Noto Sans Hebrew" w:eastAsia="Noto Sans Hebrew" w:cs="Noto Sans Hebrew"/>
          <w:sz w:val="21"/>
        </w:rPr>
        <w:t>• Role ו-scopes נכללים ב-payload בהתאם לצורך.</w:t>
      </w:r>
    </w:p>
    <w:p>
      <w:pPr>
        <w:spacing w:before="80" w:after="100"/>
        <w:jc w:val="right"/>
        <w:bidi w:val="1"/>
      </w:pPr>
      <w:r>
        <w:rPr>
          <w:rFonts w:ascii="Noto Sans Hebrew" w:hAnsi="Noto Sans Hebrew" w:eastAsia="Noto Sans Hebrew" w:cs="Noto Sans Hebrew"/>
          <w:b/>
          <w:color w:val="B1627E"/>
          <w:sz w:val="28"/>
        </w:rPr>
        <w:t>5.3 אזור אישי</w:t>
      </w:r>
    </w:p>
    <w:p>
      <w:pPr>
        <w:spacing w:after="40" w:line="259" w:lineRule="auto"/>
        <w:ind w:left="0"/>
        <w:jc w:val="right"/>
        <w:bidi w:val="1"/>
      </w:pPr>
      <w:r>
        <w:rPr>
          <w:rFonts w:ascii="Noto Sans Hebrew" w:hAnsi="Noto Sans Hebrew" w:eastAsia="Noto Sans Hebrew" w:cs="Noto Sans Hebrew"/>
          <w:sz w:val="21"/>
        </w:rPr>
        <w:t>• Dashboard עם התור הבא וחבילות פעילות.</w:t>
      </w:r>
    </w:p>
    <w:p>
      <w:pPr>
        <w:spacing w:after="40" w:line="259" w:lineRule="auto"/>
        <w:ind w:left="0"/>
        <w:jc w:val="right"/>
        <w:bidi w:val="1"/>
      </w:pPr>
      <w:r>
        <w:rPr>
          <w:rFonts w:ascii="Noto Sans Hebrew" w:hAnsi="Noto Sans Hebrew" w:eastAsia="Noto Sans Hebrew" w:cs="Noto Sans Hebrew"/>
          <w:sz w:val="21"/>
        </w:rPr>
        <w:t>• My Appointments – עתידיים, היסטוריה וביטול.</w:t>
      </w:r>
    </w:p>
    <w:p>
      <w:pPr>
        <w:spacing w:after="40" w:line="259" w:lineRule="auto"/>
        <w:ind w:left="0"/>
        <w:jc w:val="right"/>
        <w:bidi w:val="1"/>
      </w:pPr>
      <w:r>
        <w:rPr>
          <w:rFonts w:ascii="Noto Sans Hebrew" w:hAnsi="Noto Sans Hebrew" w:eastAsia="Noto Sans Hebrew" w:cs="Noto Sans Hebrew"/>
          <w:sz w:val="21"/>
        </w:rPr>
        <w:t>• My Packages – יתרה, תוקף וכפתור קביעת טיפול.</w:t>
      </w:r>
    </w:p>
    <w:p>
      <w:pPr>
        <w:spacing w:after="40" w:line="259" w:lineRule="auto"/>
        <w:ind w:left="0"/>
        <w:jc w:val="right"/>
        <w:bidi w:val="1"/>
      </w:pPr>
      <w:r>
        <w:rPr>
          <w:rFonts w:ascii="Noto Sans Hebrew" w:hAnsi="Noto Sans Hebrew" w:eastAsia="Noto Sans Hebrew" w:cs="Noto Sans Hebrew"/>
          <w:sz w:val="21"/>
        </w:rPr>
        <w:t>• My Orders – היסטוריית רכישות.</w:t>
      </w:r>
    </w:p>
    <w:p>
      <w:pPr>
        <w:spacing w:after="40" w:line="259" w:lineRule="auto"/>
        <w:ind w:left="0"/>
        <w:jc w:val="right"/>
        <w:bidi w:val="1"/>
      </w:pPr>
      <w:r>
        <w:rPr>
          <w:rFonts w:ascii="Noto Sans Hebrew" w:hAnsi="Noto Sans Hebrew" w:eastAsia="Noto Sans Hebrew" w:cs="Noto Sans Hebrew"/>
          <w:sz w:val="21"/>
        </w:rPr>
        <w:t>• Profile – עדכון פרטים.</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6. מערכת יומן וקביעת תורים</w:t>
      </w:r>
    </w:p>
    <w:p>
      <w:pPr>
        <w:spacing w:after="80" w:line="276" w:lineRule="auto"/>
        <w:jc w:val="right"/>
        <w:bidi w:val="1"/>
      </w:pPr>
      <w:r>
        <w:rPr>
          <w:rFonts w:ascii="Noto Sans Hebrew" w:hAnsi="Noto Sans Hebrew" w:eastAsia="Noto Sans Hebrew" w:cs="Noto Sans Hebrew"/>
          <w:b w:val="0"/>
        </w:rPr>
        <w:t>היומן הוא ממשק מוגן הזמין ללקוחות רשומות. הוא מציג זמינות מחושבת מה-Backend ולא מידע סטטי.</w:t>
      </w:r>
    </w:p>
    <w:p>
      <w:pPr>
        <w:spacing w:before="80" w:after="100"/>
        <w:jc w:val="right"/>
        <w:bidi w:val="1"/>
      </w:pPr>
      <w:r>
        <w:rPr>
          <w:rFonts w:ascii="Noto Sans Hebrew" w:hAnsi="Noto Sans Hebrew" w:eastAsia="Noto Sans Hebrew" w:cs="Noto Sans Hebrew"/>
          <w:b/>
          <w:color w:val="B1627E"/>
          <w:sz w:val="28"/>
        </w:rPr>
        <w:t>תהליך קביעת תור</w:t>
      </w:r>
    </w:p>
    <w:p>
      <w:pPr>
        <w:spacing w:after="40"/>
        <w:jc w:val="right"/>
        <w:bidi w:val="1"/>
      </w:pPr>
      <w:r>
        <w:rPr>
          <w:rFonts w:ascii="Noto Sans Hebrew" w:hAnsi="Noto Sans Hebrew" w:eastAsia="Noto Sans Hebrew" w:cs="Noto Sans Hebrew"/>
          <w:sz w:val="21"/>
        </w:rPr>
        <w:t>1. בחירת טיפול.</w:t>
      </w:r>
    </w:p>
    <w:p>
      <w:pPr>
        <w:spacing w:after="40"/>
        <w:jc w:val="right"/>
        <w:bidi w:val="1"/>
      </w:pPr>
      <w:r>
        <w:rPr>
          <w:rFonts w:ascii="Noto Sans Hebrew" w:hAnsi="Noto Sans Hebrew" w:eastAsia="Noto Sans Hebrew" w:cs="Noto Sans Hebrew"/>
          <w:sz w:val="21"/>
        </w:rPr>
        <w:t>2. בחירת קוסמטיקאית מתאימה או "כל קוסמטיקאית זמינה".</w:t>
      </w:r>
    </w:p>
    <w:p>
      <w:pPr>
        <w:spacing w:after="40"/>
        <w:jc w:val="right"/>
        <w:bidi w:val="1"/>
      </w:pPr>
      <w:r>
        <w:rPr>
          <w:rFonts w:ascii="Noto Sans Hebrew" w:hAnsi="Noto Sans Hebrew" w:eastAsia="Noto Sans Hebrew" w:cs="Noto Sans Hebrew"/>
          <w:sz w:val="21"/>
        </w:rPr>
        <w:t>3. בחירת תאריך.</w:t>
      </w:r>
    </w:p>
    <w:p>
      <w:pPr>
        <w:spacing w:after="40"/>
        <w:jc w:val="right"/>
        <w:bidi w:val="1"/>
      </w:pPr>
      <w:r>
        <w:rPr>
          <w:rFonts w:ascii="Noto Sans Hebrew" w:hAnsi="Noto Sans Hebrew" w:eastAsia="Noto Sans Hebrew" w:cs="Noto Sans Hebrew"/>
          <w:sz w:val="21"/>
        </w:rPr>
        <w:t>4. קבלת Slots זמינים מהשרת.</w:t>
      </w:r>
    </w:p>
    <w:p>
      <w:pPr>
        <w:spacing w:after="40"/>
        <w:jc w:val="right"/>
        <w:bidi w:val="1"/>
      </w:pPr>
      <w:r>
        <w:rPr>
          <w:rFonts w:ascii="Noto Sans Hebrew" w:hAnsi="Noto Sans Hebrew" w:eastAsia="Noto Sans Hebrew" w:cs="Noto Sans Hebrew"/>
          <w:sz w:val="21"/>
        </w:rPr>
        <w:t>5. בחירת שעה ויצירת Redis Lock זמני.</w:t>
      </w:r>
    </w:p>
    <w:p>
      <w:pPr>
        <w:spacing w:after="40"/>
        <w:jc w:val="right"/>
        <w:bidi w:val="1"/>
      </w:pPr>
      <w:r>
        <w:rPr>
          <w:rFonts w:ascii="Noto Sans Hebrew" w:hAnsi="Noto Sans Hebrew" w:eastAsia="Noto Sans Hebrew" w:cs="Noto Sans Hebrew"/>
          <w:sz w:val="21"/>
        </w:rPr>
        <w:t>6. אישור הקביעה.</w:t>
      </w:r>
    </w:p>
    <w:p>
      <w:pPr>
        <w:spacing w:after="40"/>
        <w:jc w:val="right"/>
        <w:bidi w:val="1"/>
      </w:pPr>
      <w:r>
        <w:rPr>
          <w:rFonts w:ascii="Noto Sans Hebrew" w:hAnsi="Noto Sans Hebrew" w:eastAsia="Noto Sans Hebrew" w:cs="Noto Sans Hebrew"/>
          <w:sz w:val="21"/>
        </w:rPr>
        <w:t>7. יצירת Appointment ב-MySQL בתוך Transaction.</w:t>
      </w:r>
    </w:p>
    <w:p>
      <w:pPr>
        <w:spacing w:after="40"/>
        <w:jc w:val="right"/>
        <w:bidi w:val="1"/>
      </w:pPr>
      <w:r>
        <w:rPr>
          <w:rFonts w:ascii="Noto Sans Hebrew" w:hAnsi="Noto Sans Hebrew" w:eastAsia="Noto Sans Hebrew" w:cs="Noto Sans Hebrew"/>
          <w:sz w:val="21"/>
        </w:rPr>
        <w:t>8. שחרור ה-Lock.</w:t>
      </w:r>
    </w:p>
    <w:p>
      <w:pPr>
        <w:spacing w:before="80" w:after="100"/>
        <w:jc w:val="right"/>
        <w:bidi w:val="1"/>
      </w:pPr>
      <w:r>
        <w:rPr>
          <w:rFonts w:ascii="Noto Sans Hebrew" w:hAnsi="Noto Sans Hebrew" w:eastAsia="Noto Sans Hebrew" w:cs="Noto Sans Hebrew"/>
          <w:b/>
          <w:color w:val="B1627E"/>
          <w:sz w:val="28"/>
        </w:rPr>
        <w:t>חישוב זמינות</w:t>
      </w:r>
    </w:p>
    <w:p>
      <w:pPr>
        <w:spacing w:after="80" w:line="276" w:lineRule="auto"/>
        <w:jc w:val="right"/>
        <w:bidi w:val="1"/>
      </w:pPr>
      <w:r>
        <w:rPr>
          <w:rFonts w:ascii="Noto Sans Hebrew" w:hAnsi="Noto Sans Hebrew" w:eastAsia="Noto Sans Hebrew" w:cs="Noto Sans Hebrew"/>
          <w:b w:val="0"/>
        </w:rPr>
        <w:t>Slot ייחשב זמין רק כאשר כל התנאים הבאים מתקיימים:</w:t>
      </w:r>
    </w:p>
    <w:p>
      <w:pPr>
        <w:spacing w:after="40" w:line="259" w:lineRule="auto"/>
        <w:ind w:left="0"/>
        <w:jc w:val="right"/>
        <w:bidi w:val="1"/>
      </w:pPr>
      <w:r>
        <w:rPr>
          <w:rFonts w:ascii="Noto Sans Hebrew" w:hAnsi="Noto Sans Hebrew" w:eastAsia="Noto Sans Hebrew" w:cs="Noto Sans Hebrew"/>
          <w:sz w:val="21"/>
        </w:rPr>
        <w:t>• הקוסמטיקאית עובדת באותו זמן.</w:t>
      </w:r>
    </w:p>
    <w:p>
      <w:pPr>
        <w:spacing w:after="40" w:line="259" w:lineRule="auto"/>
        <w:ind w:left="0"/>
        <w:jc w:val="right"/>
        <w:bidi w:val="1"/>
      </w:pPr>
      <w:r>
        <w:rPr>
          <w:rFonts w:ascii="Noto Sans Hebrew" w:hAnsi="Noto Sans Hebrew" w:eastAsia="Noto Sans Hebrew" w:cs="Noto Sans Hebrew"/>
          <w:sz w:val="21"/>
        </w:rPr>
        <w:t>• אין לה Appointment חופף.</w:t>
      </w:r>
    </w:p>
    <w:p>
      <w:pPr>
        <w:spacing w:after="40" w:line="259" w:lineRule="auto"/>
        <w:ind w:left="0"/>
        <w:jc w:val="right"/>
        <w:bidi w:val="1"/>
      </w:pPr>
      <w:r>
        <w:rPr>
          <w:rFonts w:ascii="Noto Sans Hebrew" w:hAnsi="Noto Sans Hebrew" w:eastAsia="Noto Sans Hebrew" w:cs="Noto Sans Hebrew"/>
          <w:sz w:val="21"/>
        </w:rPr>
        <w:t>• משך הטיפול כולו נכנס בטווח הפנוי.</w:t>
      </w:r>
    </w:p>
    <w:p>
      <w:pPr>
        <w:spacing w:after="40" w:line="259" w:lineRule="auto"/>
        <w:ind w:left="0"/>
        <w:jc w:val="right"/>
        <w:bidi w:val="1"/>
      </w:pPr>
      <w:r>
        <w:rPr>
          <w:rFonts w:ascii="Noto Sans Hebrew" w:hAnsi="Noto Sans Hebrew" w:eastAsia="Noto Sans Hebrew" w:cs="Noto Sans Hebrew"/>
          <w:sz w:val="21"/>
        </w:rPr>
        <w:t>• הקוסמטיקאית מוסמכת לבצע את הטיפול.</w:t>
      </w:r>
    </w:p>
    <w:p>
      <w:pPr>
        <w:spacing w:after="40" w:line="259" w:lineRule="auto"/>
        <w:ind w:left="0"/>
        <w:jc w:val="right"/>
        <w:bidi w:val="1"/>
      </w:pPr>
      <w:r>
        <w:rPr>
          <w:rFonts w:ascii="Noto Sans Hebrew" w:hAnsi="Noto Sans Hebrew" w:eastAsia="Noto Sans Hebrew" w:cs="Noto Sans Hebrew"/>
          <w:sz w:val="21"/>
        </w:rPr>
        <w:t>• אם הטיפול דורש מכשיר – גם המכשיר פנוי לכל משך הטיפול.</w:t>
      </w:r>
    </w:p>
    <w:p>
      <w:pPr>
        <w:spacing w:after="40" w:line="259" w:lineRule="auto"/>
        <w:ind w:left="0"/>
        <w:jc w:val="right"/>
        <w:bidi w:val="1"/>
      </w:pPr>
      <w:r>
        <w:rPr>
          <w:rFonts w:ascii="Noto Sans Hebrew" w:hAnsi="Noto Sans Hebrew" w:eastAsia="Noto Sans Hebrew" w:cs="Noto Sans Hebrew"/>
          <w:sz w:val="21"/>
        </w:rPr>
        <w:t>• אין Redis Lock פעיל על אותו Slot/Resource.</w:t>
      </w:r>
    </w:p>
    <w:p>
      <w:pPr>
        <w:spacing w:before="80" w:after="100"/>
        <w:jc w:val="right"/>
        <w:bidi w:val="1"/>
      </w:pPr>
      <w:r>
        <w:rPr>
          <w:rFonts w:ascii="Noto Sans Hebrew" w:hAnsi="Noto Sans Hebrew" w:eastAsia="Noto Sans Hebrew" w:cs="Noto Sans Hebrew"/>
          <w:b/>
          <w:color w:val="B1627E"/>
          <w:sz w:val="28"/>
        </w:rPr>
        <w:t>סטטוסים של Appointment</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סטטוס</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משמעות</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LOCKED</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בחירה זמנית בזמן Checkout</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BOOKED</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תור מאושר</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COMPLETED</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הטיפול בוצע</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CANCELLED</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התור בוטל</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NO_SHOW</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הלקוחה לא הגיעה</w:t>
            </w:r>
          </w:p>
        </w:tc>
      </w:tr>
    </w:tbl>
    <w:p/>
    <w:p>
      <w:pPr>
        <w:spacing w:before="80" w:after="100"/>
        <w:jc w:val="right"/>
        <w:bidi w:val="1"/>
      </w:pPr>
      <w:r>
        <w:rPr>
          <w:rFonts w:ascii="Noto Sans Hebrew" w:hAnsi="Noto Sans Hebrew" w:eastAsia="Noto Sans Hebrew" w:cs="Noto Sans Hebrew"/>
          <w:b/>
          <w:color w:val="B1627E"/>
          <w:sz w:val="28"/>
        </w:rPr>
        <w:t>Waitlist – רשימת המתנה</w:t>
      </w:r>
    </w:p>
    <w:p>
      <w:pPr>
        <w:spacing w:after="80" w:line="276" w:lineRule="auto"/>
        <w:jc w:val="right"/>
        <w:bidi w:val="1"/>
      </w:pPr>
      <w:r>
        <w:rPr>
          <w:rFonts w:ascii="Noto Sans Hebrew" w:hAnsi="Noto Sans Hebrew" w:eastAsia="Noto Sans Hebrew" w:cs="Noto Sans Hebrew"/>
          <w:b w:val="0"/>
        </w:rPr>
        <w:t>כאשר אין תורים זמינים, לקוחה יכולה להצטרף לרשימת המתנה לפי טיפול/תאריך/קוסמטיקאית. בעת ביטול תור, המערכת מאתרת מועמדת מתאימה ומאפשרת לה להזמין את המקום שהתפנה.</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7. חנות וחבילות טיפולים</w:t>
      </w:r>
    </w:p>
    <w:p>
      <w:pPr>
        <w:spacing w:after="80" w:line="276" w:lineRule="auto"/>
        <w:jc w:val="right"/>
        <w:bidi w:val="1"/>
      </w:pPr>
      <w:r>
        <w:rPr>
          <w:rFonts w:ascii="Noto Sans Hebrew" w:hAnsi="Noto Sans Hebrew" w:eastAsia="Noto Sans Hebrew" w:cs="Noto Sans Hebrew"/>
          <w:b w:val="0"/>
        </w:rPr>
        <w:t>החנות תאפשר ללקוחות רשומות לרכוש טיפול בודד או סדרה של טיפולים. לאחר רכישה תיווצר חבילת UserPackage המשויכת למשתמשת.</w:t>
      </w:r>
    </w:p>
    <w:p>
      <w:pPr>
        <w:spacing w:before="80" w:after="100"/>
        <w:jc w:val="right"/>
        <w:bidi w:val="1"/>
      </w:pPr>
      <w:r>
        <w:rPr>
          <w:rFonts w:ascii="Noto Sans Hebrew" w:hAnsi="Noto Sans Hebrew" w:eastAsia="Noto Sans Hebrew" w:cs="Noto Sans Hebrew"/>
          <w:b/>
          <w:color w:val="B1627E"/>
          <w:sz w:val="28"/>
        </w:rPr>
        <w:t>דוגמה לחבילה</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left"/>
            </w:pPr>
            <w:r>
              <w:rPr>
                <w:rFonts w:ascii="Liberation Sans" w:hAnsi="Liberation Sans" w:eastAsia="Liberation Sans" w:cs="Liberation Sans"/>
                <w:b/>
                <w:color w:val="712441"/>
                <w:sz w:val="22"/>
              </w:rPr>
              <w:t>Laser Hair Removal – Package</w:t>
            </w:r>
          </w:p>
          <w:p>
            <w:pPr>
              <w:jc w:val="left"/>
            </w:pPr>
            <w:r>
              <w:rPr>
                <w:rFonts w:ascii="Liberation Sans" w:hAnsi="Liberation Sans" w:eastAsia="Liberation Sans" w:cs="Liberation Sans"/>
                <w:sz w:val="20"/>
              </w:rPr>
              <w:t>Sessions: 10</w:t>
            </w:r>
          </w:p>
          <w:p>
            <w:pPr>
              <w:jc w:val="left"/>
            </w:pPr>
            <w:r>
              <w:rPr>
                <w:rFonts w:ascii="Liberation Sans" w:hAnsi="Liberation Sans" w:eastAsia="Liberation Sans" w:cs="Liberation Sans"/>
                <w:sz w:val="20"/>
              </w:rPr>
              <w:t>Price: NIS 2,500</w:t>
            </w:r>
          </w:p>
          <w:p>
            <w:pPr>
              <w:jc w:val="left"/>
            </w:pPr>
            <w:r>
              <w:rPr>
                <w:rFonts w:ascii="Liberation Sans" w:hAnsi="Liberation Sans" w:eastAsia="Liberation Sans" w:cs="Liberation Sans"/>
                <w:sz w:val="20"/>
              </w:rPr>
              <w:t>Validity: 12 months</w:t>
            </w:r>
          </w:p>
          <w:p>
            <w:pPr>
              <w:jc w:val="right"/>
              <w:bidi w:val="1"/>
            </w:pPr>
            <w:r>
              <w:rPr>
                <w:rFonts w:ascii="Noto Sans Hebrew" w:hAnsi="Noto Sans Hebrew" w:eastAsia="Noto Sans Hebrew" w:cs="Noto Sans Hebrew"/>
                <w:sz w:val="20"/>
              </w:rPr>
              <w:t>באזור האישי יוצגו Total Sessions, Used Sessions, Remaining Sessions ו-Expiration Date.</w:t>
            </w:r>
          </w:p>
        </w:tc>
      </w:tr>
    </w:tbl>
    <w:p/>
    <w:p>
      <w:pPr>
        <w:spacing w:before="80" w:after="100"/>
        <w:jc w:val="right"/>
        <w:bidi w:val="1"/>
      </w:pPr>
      <w:r>
        <w:rPr>
          <w:rFonts w:ascii="Noto Sans Hebrew" w:hAnsi="Noto Sans Hebrew" w:eastAsia="Noto Sans Hebrew" w:cs="Noto Sans Hebrew"/>
          <w:b/>
          <w:color w:val="B1627E"/>
          <w:sz w:val="28"/>
        </w:rPr>
        <w:t>שימוש בחבילה</w:t>
      </w:r>
    </w:p>
    <w:p>
      <w:pPr>
        <w:spacing w:after="40"/>
        <w:jc w:val="right"/>
        <w:bidi w:val="1"/>
      </w:pPr>
      <w:r>
        <w:rPr>
          <w:rFonts w:ascii="Noto Sans Hebrew" w:hAnsi="Noto Sans Hebrew" w:eastAsia="Noto Sans Hebrew" w:cs="Noto Sans Hebrew"/>
          <w:sz w:val="21"/>
        </w:rPr>
        <w:t>1. הלקוחה בוחרת טיפול וקובעת תור.</w:t>
      </w:r>
    </w:p>
    <w:p>
      <w:pPr>
        <w:spacing w:after="40"/>
        <w:jc w:val="right"/>
        <w:bidi w:val="1"/>
      </w:pPr>
      <w:r>
        <w:rPr>
          <w:rFonts w:ascii="Noto Sans Hebrew" w:hAnsi="Noto Sans Hebrew" w:eastAsia="Noto Sans Hebrew" w:cs="Noto Sans Hebrew"/>
          <w:sz w:val="21"/>
        </w:rPr>
        <w:t>2. השרת בודק האם קיימת חבילה מתאימה ופעילה.</w:t>
      </w:r>
    </w:p>
    <w:p>
      <w:pPr>
        <w:spacing w:after="40"/>
        <w:jc w:val="right"/>
        <w:bidi w:val="1"/>
      </w:pPr>
      <w:r>
        <w:rPr>
          <w:rFonts w:ascii="Noto Sans Hebrew" w:hAnsi="Noto Sans Hebrew" w:eastAsia="Noto Sans Hebrew" w:cs="Noto Sans Hebrew"/>
          <w:sz w:val="21"/>
        </w:rPr>
        <w:t>3. נבדק remaining_sessions &gt; 0.</w:t>
      </w:r>
    </w:p>
    <w:p>
      <w:pPr>
        <w:spacing w:after="40"/>
        <w:jc w:val="right"/>
        <w:bidi w:val="1"/>
      </w:pPr>
      <w:r>
        <w:rPr>
          <w:rFonts w:ascii="Noto Sans Hebrew" w:hAnsi="Noto Sans Hebrew" w:eastAsia="Noto Sans Hebrew" w:cs="Noto Sans Hebrew"/>
          <w:sz w:val="21"/>
        </w:rPr>
        <w:t>4. נוצר התור.</w:t>
      </w:r>
    </w:p>
    <w:p>
      <w:pPr>
        <w:spacing w:after="40"/>
        <w:jc w:val="right"/>
        <w:bidi w:val="1"/>
      </w:pPr>
      <w:r>
        <w:rPr>
          <w:rFonts w:ascii="Noto Sans Hebrew" w:hAnsi="Noto Sans Hebrew" w:eastAsia="Noto Sans Hebrew" w:cs="Noto Sans Hebrew"/>
          <w:sz w:val="21"/>
        </w:rPr>
        <w:t>5. עם השלמת הטיפול בלבד, השרת מעדכן used_sessions + 1 ו-remaining_sessions - 1.</w:t>
      </w:r>
    </w:p>
    <w:p>
      <w:pPr>
        <w:spacing w:after="80" w:line="276" w:lineRule="auto"/>
        <w:jc w:val="right"/>
        <w:bidi w:val="1"/>
      </w:pPr>
      <w:r>
        <w:rPr>
          <w:rFonts w:ascii="Noto Sans Hebrew" w:hAnsi="Noto Sans Hebrew" w:eastAsia="Noto Sans Hebrew" w:cs="Noto Sans Hebrew"/>
          <w:b w:val="0"/>
        </w:rPr>
        <w:t>עדכון יתרת החבילה יבוצע בתוך Transaction כדי למנוע מצב שבו שתי בקשות מקבילות מנצלות את הטיפול האחרון באותה חבילה.</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8. ממשק הקוסמטיקאית</w:t>
      </w:r>
    </w:p>
    <w:p>
      <w:pPr>
        <w:spacing w:after="40" w:line="259" w:lineRule="auto"/>
        <w:ind w:left="0"/>
        <w:jc w:val="right"/>
        <w:bidi w:val="1"/>
      </w:pPr>
      <w:r>
        <w:rPr>
          <w:rFonts w:ascii="Noto Sans Hebrew" w:hAnsi="Noto Sans Hebrew" w:eastAsia="Noto Sans Hebrew" w:cs="Noto Sans Hebrew"/>
          <w:sz w:val="21"/>
        </w:rPr>
        <w:t>• מסך Login מוגן.</w:t>
      </w:r>
    </w:p>
    <w:p>
      <w:pPr>
        <w:spacing w:after="40" w:line="259" w:lineRule="auto"/>
        <w:ind w:left="0"/>
        <w:jc w:val="right"/>
        <w:bidi w:val="1"/>
      </w:pPr>
      <w:r>
        <w:rPr>
          <w:rFonts w:ascii="Noto Sans Hebrew" w:hAnsi="Noto Sans Hebrew" w:eastAsia="Noto Sans Hebrew" w:cs="Noto Sans Hebrew"/>
          <w:sz w:val="21"/>
        </w:rPr>
        <w:t>• יומן יומי/שבועי אישי.</w:t>
      </w:r>
    </w:p>
    <w:p>
      <w:pPr>
        <w:spacing w:after="40" w:line="259" w:lineRule="auto"/>
        <w:ind w:left="0"/>
        <w:jc w:val="right"/>
        <w:bidi w:val="1"/>
      </w:pPr>
      <w:r>
        <w:rPr>
          <w:rFonts w:ascii="Noto Sans Hebrew" w:hAnsi="Noto Sans Hebrew" w:eastAsia="Noto Sans Hebrew" w:cs="Noto Sans Hebrew"/>
          <w:sz w:val="21"/>
        </w:rPr>
        <w:t>• צפייה בפרטי הטיפול והתור.</w:t>
      </w:r>
    </w:p>
    <w:p>
      <w:pPr>
        <w:spacing w:after="40" w:line="259" w:lineRule="auto"/>
        <w:ind w:left="0"/>
        <w:jc w:val="right"/>
        <w:bidi w:val="1"/>
      </w:pPr>
      <w:r>
        <w:rPr>
          <w:rFonts w:ascii="Noto Sans Hebrew" w:hAnsi="Noto Sans Hebrew" w:eastAsia="Noto Sans Hebrew" w:cs="Noto Sans Hebrew"/>
          <w:sz w:val="21"/>
        </w:rPr>
        <w:t>• צפייה בלקוחה במידה הנדרשת לביצוע הטיפול.</w:t>
      </w:r>
    </w:p>
    <w:p>
      <w:pPr>
        <w:spacing w:after="40" w:line="259" w:lineRule="auto"/>
        <w:ind w:left="0"/>
        <w:jc w:val="right"/>
        <w:bidi w:val="1"/>
      </w:pPr>
      <w:r>
        <w:rPr>
          <w:rFonts w:ascii="Noto Sans Hebrew" w:hAnsi="Noto Sans Hebrew" w:eastAsia="Noto Sans Hebrew" w:cs="Noto Sans Hebrew"/>
          <w:sz w:val="21"/>
        </w:rPr>
        <w:t>• סימון Completed / No Show.</w:t>
      </w:r>
    </w:p>
    <w:p>
      <w:pPr>
        <w:spacing w:after="40" w:line="259" w:lineRule="auto"/>
        <w:ind w:left="0"/>
        <w:jc w:val="right"/>
        <w:bidi w:val="1"/>
      </w:pPr>
      <w:r>
        <w:rPr>
          <w:rFonts w:ascii="Noto Sans Hebrew" w:hAnsi="Noto Sans Hebrew" w:eastAsia="Noto Sans Hebrew" w:cs="Noto Sans Hebrew"/>
          <w:sz w:val="21"/>
        </w:rPr>
        <w:t>• צפייה ועדכון זמינות אישית בהתאם למדיניות.</w:t>
      </w:r>
    </w:p>
    <w:p>
      <w:pPr>
        <w:spacing w:after="40" w:line="259" w:lineRule="auto"/>
        <w:ind w:left="0"/>
        <w:jc w:val="right"/>
        <w:bidi w:val="1"/>
      </w:pPr>
      <w:r>
        <w:rPr>
          <w:rFonts w:ascii="Noto Sans Hebrew" w:hAnsi="Noto Sans Hebrew" w:eastAsia="Noto Sans Hebrew" w:cs="Noto Sans Hebrew"/>
          <w:sz w:val="21"/>
        </w:rPr>
        <w:t>• ללא הרשאה לנתוני כספים, משתמשי Admin או מידע של קוסמטיקאיות אחרות.</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9. ממשק CMS למנהלת</w:t>
      </w:r>
    </w:p>
    <w:p>
      <w:pPr>
        <w:spacing w:after="80" w:line="276" w:lineRule="auto"/>
        <w:jc w:val="right"/>
        <w:bidi w:val="1"/>
      </w:pPr>
      <w:r>
        <w:rPr>
          <w:rFonts w:ascii="Noto Sans Hebrew" w:hAnsi="Noto Sans Hebrew" w:eastAsia="Noto Sans Hebrew" w:cs="Noto Sans Hebrew"/>
          <w:b w:val="0"/>
        </w:rPr>
        <w:t>ה-CMS יהיה אפליקציית React/Next.js נפרדת, ולא רק מסכים נוספים בתוך אתר הלקוחות.</w:t>
      </w:r>
    </w:p>
    <w:p>
      <w:pPr>
        <w:spacing w:before="80" w:after="100"/>
        <w:jc w:val="left"/>
      </w:pPr>
      <w:r>
        <w:rPr>
          <w:rFonts w:ascii="Liberation Sans" w:hAnsi="Liberation Sans" w:eastAsia="Liberation Sans" w:cs="Liberation Sans"/>
          <w:b/>
          <w:color w:val="B1627E"/>
          <w:sz w:val="28"/>
        </w:rPr>
        <w:t>9.1 Dashboard</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KPI לדוגמה</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תיאור</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Appointments Today</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מספר תורים היום</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Monthly Revenue</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הכנסות החודש</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Customers This Month</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לקוחות פעילות/חדשות</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Packages Sold</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מספר חבילות שנמכרו</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Cancellation Rate</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אחוז ביטולים</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Popular Treatment</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הטיפול המבוקש ביותר</w:t>
            </w:r>
          </w:p>
        </w:tc>
      </w:tr>
    </w:tbl>
    <w:p/>
    <w:p>
      <w:pPr>
        <w:spacing w:before="80" w:after="100"/>
        <w:jc w:val="right"/>
        <w:bidi w:val="1"/>
      </w:pPr>
      <w:r>
        <w:rPr>
          <w:rFonts w:ascii="Noto Sans Hebrew" w:hAnsi="Noto Sans Hebrew" w:eastAsia="Noto Sans Hebrew" w:cs="Noto Sans Hebrew"/>
          <w:b/>
          <w:color w:val="B1627E"/>
          <w:sz w:val="28"/>
        </w:rPr>
        <w:t>9.2 ניהול תורים</w:t>
      </w:r>
    </w:p>
    <w:p>
      <w:pPr>
        <w:spacing w:after="40" w:line="259" w:lineRule="auto"/>
        <w:ind w:left="0"/>
        <w:jc w:val="right"/>
        <w:bidi w:val="1"/>
      </w:pPr>
      <w:r>
        <w:rPr>
          <w:rFonts w:ascii="Noto Sans Hebrew" w:hAnsi="Noto Sans Hebrew" w:eastAsia="Noto Sans Hebrew" w:cs="Noto Sans Hebrew"/>
          <w:sz w:val="21"/>
        </w:rPr>
        <w:t>• יומן מלא של העסק.</w:t>
      </w:r>
    </w:p>
    <w:p>
      <w:pPr>
        <w:spacing w:after="40" w:line="259" w:lineRule="auto"/>
        <w:ind w:left="0"/>
        <w:jc w:val="right"/>
        <w:bidi w:val="1"/>
      </w:pPr>
      <w:r>
        <w:rPr>
          <w:rFonts w:ascii="Noto Sans Hebrew" w:hAnsi="Noto Sans Hebrew" w:eastAsia="Noto Sans Hebrew" w:cs="Noto Sans Hebrew"/>
          <w:sz w:val="21"/>
        </w:rPr>
        <w:t>• סינון לפי קוסמטיקאית/טיפול/סטטוס.</w:t>
      </w:r>
    </w:p>
    <w:p>
      <w:pPr>
        <w:spacing w:after="40" w:line="259" w:lineRule="auto"/>
        <w:ind w:left="0"/>
        <w:jc w:val="right"/>
        <w:bidi w:val="1"/>
      </w:pPr>
      <w:r>
        <w:rPr>
          <w:rFonts w:ascii="Noto Sans Hebrew" w:hAnsi="Noto Sans Hebrew" w:eastAsia="Noto Sans Hebrew" w:cs="Noto Sans Hebrew"/>
          <w:sz w:val="21"/>
        </w:rPr>
        <w:t>• יצירה, שינוי וביטול תור.</w:t>
      </w:r>
    </w:p>
    <w:p>
      <w:pPr>
        <w:spacing w:after="40" w:line="259" w:lineRule="auto"/>
        <w:ind w:left="0"/>
        <w:jc w:val="right"/>
        <w:bidi w:val="1"/>
      </w:pPr>
      <w:r>
        <w:rPr>
          <w:rFonts w:ascii="Noto Sans Hebrew" w:hAnsi="Noto Sans Hebrew" w:eastAsia="Noto Sans Hebrew" w:cs="Noto Sans Hebrew"/>
          <w:sz w:val="21"/>
        </w:rPr>
        <w:t>• סימון Completed ו-No Show.</w:t>
      </w:r>
    </w:p>
    <w:p>
      <w:pPr>
        <w:spacing w:after="40" w:line="259" w:lineRule="auto"/>
        <w:ind w:left="0"/>
        <w:jc w:val="right"/>
        <w:bidi w:val="1"/>
      </w:pPr>
      <w:r>
        <w:rPr>
          <w:rFonts w:ascii="Noto Sans Hebrew" w:hAnsi="Noto Sans Hebrew" w:eastAsia="Noto Sans Hebrew" w:cs="Noto Sans Hebrew"/>
          <w:sz w:val="21"/>
        </w:rPr>
        <w:t>• צפייה ב-Waitlist.</w:t>
      </w:r>
    </w:p>
    <w:p>
      <w:pPr>
        <w:spacing w:before="80" w:after="100"/>
        <w:jc w:val="right"/>
        <w:bidi w:val="1"/>
      </w:pPr>
      <w:r>
        <w:rPr>
          <w:rFonts w:ascii="Noto Sans Hebrew" w:hAnsi="Noto Sans Hebrew" w:eastAsia="Noto Sans Hebrew" w:cs="Noto Sans Hebrew"/>
          <w:b/>
          <w:color w:val="B1627E"/>
          <w:sz w:val="28"/>
        </w:rPr>
        <w:t>9.3 ניהול ישויות</w:t>
      </w:r>
    </w:p>
    <w:p>
      <w:pPr>
        <w:spacing w:after="40" w:line="259" w:lineRule="auto"/>
        <w:ind w:left="0"/>
        <w:jc w:val="right"/>
        <w:bidi w:val="1"/>
      </w:pPr>
      <w:r>
        <w:rPr>
          <w:rFonts w:ascii="Noto Sans Hebrew" w:hAnsi="Noto Sans Hebrew" w:eastAsia="Noto Sans Hebrew" w:cs="Noto Sans Hebrew"/>
          <w:sz w:val="21"/>
        </w:rPr>
        <w:t>• לקוחות – CRUD, פעילות, תורים וחבילות.</w:t>
      </w:r>
    </w:p>
    <w:p>
      <w:pPr>
        <w:spacing w:after="40" w:line="259" w:lineRule="auto"/>
        <w:ind w:left="0"/>
        <w:jc w:val="right"/>
        <w:bidi w:val="1"/>
      </w:pPr>
      <w:r>
        <w:rPr>
          <w:rFonts w:ascii="Noto Sans Hebrew" w:hAnsi="Noto Sans Hebrew" w:eastAsia="Noto Sans Hebrew" w:cs="Noto Sans Hebrew"/>
          <w:sz w:val="21"/>
        </w:rPr>
        <w:t>• קוסמטיקאיות – פרופיל, התמחויות, שעות עבודה והסמכות.</w:t>
      </w:r>
    </w:p>
    <w:p>
      <w:pPr>
        <w:spacing w:after="40" w:line="259" w:lineRule="auto"/>
        <w:ind w:left="0"/>
        <w:jc w:val="right"/>
        <w:bidi w:val="1"/>
      </w:pPr>
      <w:r>
        <w:rPr>
          <w:rFonts w:ascii="Noto Sans Hebrew" w:hAnsi="Noto Sans Hebrew" w:eastAsia="Noto Sans Hebrew" w:cs="Noto Sans Hebrew"/>
          <w:sz w:val="21"/>
        </w:rPr>
        <w:t>• טיפולים – CRUD, מחיר, משך, קטגוריה, תמונה, ציוד וצוות מוסמך.</w:t>
      </w:r>
    </w:p>
    <w:p>
      <w:pPr>
        <w:spacing w:after="40" w:line="259" w:lineRule="auto"/>
        <w:ind w:left="0"/>
        <w:jc w:val="right"/>
        <w:bidi w:val="1"/>
      </w:pPr>
      <w:r>
        <w:rPr>
          <w:rFonts w:ascii="Noto Sans Hebrew" w:hAnsi="Noto Sans Hebrew" w:eastAsia="Noto Sans Hebrew" w:cs="Noto Sans Hebrew"/>
          <w:sz w:val="21"/>
        </w:rPr>
        <w:t>• חבילות – מספר טיפולים, מחיר, תוקף וסטטוס.</w:t>
      </w:r>
    </w:p>
    <w:p>
      <w:pPr>
        <w:spacing w:after="40" w:line="259" w:lineRule="auto"/>
        <w:ind w:left="0"/>
        <w:jc w:val="right"/>
        <w:bidi w:val="1"/>
      </w:pPr>
      <w:r>
        <w:rPr>
          <w:rFonts w:ascii="Noto Sans Hebrew" w:hAnsi="Noto Sans Hebrew" w:eastAsia="Noto Sans Hebrew" w:cs="Noto Sans Hebrew"/>
          <w:sz w:val="21"/>
        </w:rPr>
        <w:t>• מכשור – פרטי מכשיר, זמינות וקישור לטיפולים.</w:t>
      </w:r>
    </w:p>
    <w:p>
      <w:pPr>
        <w:spacing w:after="40" w:line="259" w:lineRule="auto"/>
        <w:ind w:left="0"/>
        <w:jc w:val="right"/>
        <w:bidi w:val="1"/>
      </w:pPr>
      <w:r>
        <w:rPr>
          <w:rFonts w:ascii="Noto Sans Hebrew" w:hAnsi="Noto Sans Hebrew" w:eastAsia="Noto Sans Hebrew" w:cs="Noto Sans Hebrew"/>
          <w:sz w:val="21"/>
        </w:rPr>
        <w:t>• תוכן האתר – אודות, באנרים, תמונות, צוות, חומרים ופרטי קשר.</w:t>
      </w:r>
    </w:p>
    <w:p>
      <w:pPr>
        <w:spacing w:before="80" w:after="100"/>
        <w:jc w:val="right"/>
        <w:bidi w:val="1"/>
      </w:pPr>
      <w:r>
        <w:rPr>
          <w:rFonts w:ascii="Noto Sans Hebrew" w:hAnsi="Noto Sans Hebrew" w:eastAsia="Noto Sans Hebrew" w:cs="Noto Sans Hebrew"/>
          <w:b/>
          <w:color w:val="B1627E"/>
          <w:sz w:val="28"/>
        </w:rPr>
        <w:t>9.4 דוחות וייצוא</w:t>
      </w:r>
    </w:p>
    <w:p>
      <w:pPr>
        <w:spacing w:after="40" w:line="259" w:lineRule="auto"/>
        <w:ind w:left="0"/>
        <w:jc w:val="right"/>
        <w:bidi w:val="1"/>
      </w:pPr>
      <w:r>
        <w:rPr>
          <w:rFonts w:ascii="Noto Sans Hebrew" w:hAnsi="Noto Sans Hebrew" w:eastAsia="Noto Sans Hebrew" w:cs="Noto Sans Hebrew"/>
          <w:sz w:val="21"/>
        </w:rPr>
        <w:t>• ייצוא הזמנות/תורים ל-CSV.</w:t>
      </w:r>
    </w:p>
    <w:p>
      <w:pPr>
        <w:spacing w:after="40" w:line="259" w:lineRule="auto"/>
        <w:ind w:left="0"/>
        <w:jc w:val="right"/>
        <w:bidi w:val="1"/>
      </w:pPr>
      <w:r>
        <w:rPr>
          <w:rFonts w:ascii="Noto Sans Hebrew" w:hAnsi="Noto Sans Hebrew" w:eastAsia="Noto Sans Hebrew" w:cs="Noto Sans Hebrew"/>
          <w:sz w:val="21"/>
        </w:rPr>
        <w:t>• גרף מכירות שבועי/חודשי.</w:t>
      </w:r>
    </w:p>
    <w:p>
      <w:pPr>
        <w:spacing w:after="40" w:line="259" w:lineRule="auto"/>
        <w:ind w:left="0"/>
        <w:jc w:val="right"/>
        <w:bidi w:val="1"/>
      </w:pPr>
      <w:r>
        <w:rPr>
          <w:rFonts w:ascii="Noto Sans Hebrew" w:hAnsi="Noto Sans Hebrew" w:eastAsia="Noto Sans Hebrew" w:cs="Noto Sans Hebrew"/>
          <w:sz w:val="21"/>
        </w:rPr>
        <w:t>• התפלגות טיפולים.</w:t>
      </w:r>
    </w:p>
    <w:p>
      <w:pPr>
        <w:spacing w:after="40" w:line="259" w:lineRule="auto"/>
        <w:ind w:left="0"/>
        <w:jc w:val="right"/>
        <w:bidi w:val="1"/>
      </w:pPr>
      <w:r>
        <w:rPr>
          <w:rFonts w:ascii="Noto Sans Hebrew" w:hAnsi="Noto Sans Hebrew" w:eastAsia="Noto Sans Hebrew" w:cs="Noto Sans Hebrew"/>
          <w:sz w:val="21"/>
        </w:rPr>
        <w:t>• דוח ניצול חבילות.</w:t>
      </w:r>
    </w:p>
    <w:p>
      <w:pPr>
        <w:spacing w:after="40" w:line="259" w:lineRule="auto"/>
        <w:ind w:left="0"/>
        <w:jc w:val="right"/>
        <w:bidi w:val="1"/>
      </w:pPr>
      <w:r>
        <w:rPr>
          <w:rFonts w:ascii="Noto Sans Hebrew" w:hAnsi="Noto Sans Hebrew" w:eastAsia="Noto Sans Hebrew" w:cs="Noto Sans Hebrew"/>
          <w:sz w:val="21"/>
        </w:rPr>
        <w:t>• דוח ביטולים ו-No Show.</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ליבת רמה 3 – Concurrency ו-Redis</w:t>
      </w:r>
    </w:p>
    <w:p>
      <w:pPr>
        <w:spacing w:before="80" w:after="100"/>
        <w:jc w:val="right"/>
        <w:bidi w:val="1"/>
      </w:pPr>
      <w:r>
        <w:rPr>
          <w:rFonts w:ascii="Noto Sans Hebrew" w:hAnsi="Noto Sans Hebrew" w:eastAsia="Noto Sans Hebrew" w:cs="Noto Sans Hebrew"/>
          <w:b/>
          <w:color w:val="B1627E"/>
          <w:sz w:val="28"/>
        </w:rPr>
        <w:t>בעיית Double Booking</w:t>
      </w:r>
    </w:p>
    <w:p>
      <w:pPr>
        <w:spacing w:after="80" w:line="276" w:lineRule="auto"/>
        <w:jc w:val="right"/>
        <w:bidi w:val="1"/>
      </w:pPr>
      <w:r>
        <w:rPr>
          <w:rFonts w:ascii="Noto Sans Hebrew" w:hAnsi="Noto Sans Hebrew" w:eastAsia="Noto Sans Hebrew" w:cs="Noto Sans Hebrew"/>
          <w:b w:val="0"/>
        </w:rPr>
        <w:t>שתי לקוחות יכולות לפתוח את אותו Slot כאשר הוא עדיין פנוי ולנסות לאשר אותו כמעט באותה שנייה. בדיקה בצד ה-Frontend אינה מספיקה; השרת חייב לבצע מנגנון אטומי שמבטיח שרק אחת מהבקשות תצליח.</w:t>
      </w:r>
    </w:p>
    <w:p>
      <w:pPr>
        <w:spacing w:before="80" w:after="100"/>
        <w:jc w:val="left"/>
      </w:pPr>
      <w:r>
        <w:rPr>
          <w:rFonts w:ascii="Liberation Sans" w:hAnsi="Liberation Sans" w:eastAsia="Liberation Sans" w:cs="Liberation Sans"/>
          <w:b/>
          <w:color w:val="B1627E"/>
          <w:sz w:val="28"/>
        </w:rPr>
        <w:t>Appointment Locking</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דוגמת Redis Lock</w:t>
            </w:r>
          </w:p>
          <w:p>
            <w:pPr>
              <w:jc w:val="left"/>
            </w:pPr>
            <w:r>
              <w:rPr>
                <w:rFonts w:ascii="Liberation Sans" w:hAnsi="Liberation Sans" w:eastAsia="Liberation Sans" w:cs="Liberation Sans"/>
                <w:sz w:val="20"/>
              </w:rPr>
              <w:t>Key: appointment_lock:beautician_3:2026-09-24:10:30</w:t>
            </w:r>
          </w:p>
          <w:p>
            <w:pPr>
              <w:jc w:val="right"/>
              <w:bidi w:val="1"/>
            </w:pPr>
            <w:r>
              <w:rPr>
                <w:rFonts w:ascii="Noto Sans Hebrew" w:hAnsi="Noto Sans Hebrew" w:eastAsia="Noto Sans Hebrew" w:cs="Noto Sans Hebrew"/>
                <w:sz w:val="20"/>
              </w:rPr>
              <w:t>TTL: 5 דקות</w:t>
            </w:r>
          </w:p>
          <w:p>
            <w:pPr>
              <w:jc w:val="right"/>
              <w:bidi w:val="1"/>
            </w:pPr>
            <w:r>
              <w:rPr>
                <w:rFonts w:ascii="Noto Sans Hebrew" w:hAnsi="Noto Sans Hebrew" w:eastAsia="Noto Sans Hebrew" w:cs="Noto Sans Hebrew"/>
                <w:sz w:val="20"/>
              </w:rPr>
              <w:t>כל עוד המפתח קיים – אותו Slot אינו ניתן לנעילה על ידי לקוחה אחרת.</w:t>
            </w:r>
          </w:p>
        </w:tc>
      </w:tr>
    </w:tbl>
    <w:p/>
    <w:p>
      <w:pPr>
        <w:spacing w:after="40"/>
        <w:jc w:val="right"/>
        <w:bidi w:val="1"/>
      </w:pPr>
      <w:r>
        <w:rPr>
          <w:rFonts w:ascii="Noto Sans Hebrew" w:hAnsi="Noto Sans Hebrew" w:eastAsia="Noto Sans Hebrew" w:cs="Noto Sans Hebrew"/>
          <w:sz w:val="21"/>
        </w:rPr>
        <w:t>1. הלקוחה בוחרת Slot.</w:t>
      </w:r>
    </w:p>
    <w:p>
      <w:pPr>
        <w:spacing w:after="40"/>
        <w:jc w:val="right"/>
        <w:bidi w:val="1"/>
      </w:pPr>
      <w:r>
        <w:rPr>
          <w:rFonts w:ascii="Noto Sans Hebrew" w:hAnsi="Noto Sans Hebrew" w:eastAsia="Noto Sans Hebrew" w:cs="Noto Sans Hebrew"/>
          <w:sz w:val="21"/>
        </w:rPr>
        <w:t>2. FastAPI מנסה ליצור Lock אטומי ב-Redis.</w:t>
      </w:r>
    </w:p>
    <w:p>
      <w:pPr>
        <w:spacing w:after="40"/>
        <w:jc w:val="right"/>
        <w:bidi w:val="1"/>
      </w:pPr>
      <w:r>
        <w:rPr>
          <w:rFonts w:ascii="Noto Sans Hebrew" w:hAnsi="Noto Sans Hebrew" w:eastAsia="Noto Sans Hebrew" w:cs="Noto Sans Hebrew"/>
          <w:sz w:val="21"/>
        </w:rPr>
        <w:t>3. אם ה-Lock קיים – מתקבלת תשובת Conflict/Unavailable.</w:t>
      </w:r>
    </w:p>
    <w:p>
      <w:pPr>
        <w:spacing w:after="40"/>
        <w:jc w:val="right"/>
        <w:bidi w:val="1"/>
      </w:pPr>
      <w:r>
        <w:rPr>
          <w:rFonts w:ascii="Noto Sans Hebrew" w:hAnsi="Noto Sans Hebrew" w:eastAsia="Noto Sans Hebrew" w:cs="Noto Sans Hebrew"/>
          <w:sz w:val="21"/>
        </w:rPr>
        <w:t>4. אם נוצר Lock – הלקוחה מקבלת חלון זמן קצר לאישור.</w:t>
      </w:r>
    </w:p>
    <w:p>
      <w:pPr>
        <w:spacing w:after="40"/>
        <w:jc w:val="right"/>
        <w:bidi w:val="1"/>
      </w:pPr>
      <w:r>
        <w:rPr>
          <w:rFonts w:ascii="Noto Sans Hebrew" w:hAnsi="Noto Sans Hebrew" w:eastAsia="Noto Sans Hebrew" w:cs="Noto Sans Hebrew"/>
          <w:sz w:val="21"/>
        </w:rPr>
        <w:t>5. באישור, השרת בודק שוב זמינות ומבצע Transaction ב-MySQL.</w:t>
      </w:r>
    </w:p>
    <w:p>
      <w:pPr>
        <w:spacing w:after="40"/>
        <w:jc w:val="right"/>
        <w:bidi w:val="1"/>
      </w:pPr>
      <w:r>
        <w:rPr>
          <w:rFonts w:ascii="Noto Sans Hebrew" w:hAnsi="Noto Sans Hebrew" w:eastAsia="Noto Sans Hebrew" w:cs="Noto Sans Hebrew"/>
          <w:sz w:val="21"/>
        </w:rPr>
        <w:t>6. בסיום ה-Lock נמחק; אם לא אושר, TTL משחרר אותו אוטומטית.</w:t>
      </w:r>
    </w:p>
    <w:p>
      <w:pPr>
        <w:spacing w:before="80" w:after="100"/>
        <w:jc w:val="left"/>
      </w:pPr>
      <w:r>
        <w:rPr>
          <w:rFonts w:ascii="Liberation Sans" w:hAnsi="Liberation Sans" w:eastAsia="Liberation Sans" w:cs="Liberation Sans"/>
          <w:b/>
          <w:color w:val="B1627E"/>
          <w:sz w:val="28"/>
        </w:rPr>
        <w:t>Resource Locking</w:t>
      </w:r>
    </w:p>
    <w:p>
      <w:pPr>
        <w:spacing w:after="80" w:line="276" w:lineRule="auto"/>
        <w:jc w:val="right"/>
        <w:bidi w:val="1"/>
      </w:pPr>
      <w:r>
        <w:rPr>
          <w:rFonts w:ascii="Noto Sans Hebrew" w:hAnsi="Noto Sans Hebrew" w:eastAsia="Noto Sans Hebrew" w:cs="Noto Sans Hebrew"/>
          <w:b w:val="0"/>
        </w:rPr>
        <w:t>אם טיפול דורש מכשיר שקיים ממנו מספר מוגבל, זמינות התור תלויה גם בזמינות המכשיר. המערכת תמנע שתי הזמנות מקבילות של אותו מכשיר, גם כאשר מדובר בשתי קוסמטיקאיות שונות.</w:t>
      </w:r>
    </w:p>
    <w:p>
      <w:pPr>
        <w:spacing w:before="80" w:after="100"/>
        <w:jc w:val="right"/>
        <w:bidi w:val="1"/>
      </w:pPr>
      <w:r>
        <w:rPr>
          <w:rFonts w:ascii="Noto Sans Hebrew" w:hAnsi="Noto Sans Hebrew" w:eastAsia="Noto Sans Hebrew" w:cs="Noto Sans Hebrew"/>
          <w:b/>
          <w:color w:val="B1627E"/>
          <w:sz w:val="28"/>
        </w:rPr>
        <w:t>טרנזקציות</w:t>
      </w:r>
    </w:p>
    <w:p>
      <w:pPr>
        <w:spacing w:after="40" w:line="259" w:lineRule="auto"/>
        <w:ind w:left="0"/>
        <w:jc w:val="right"/>
        <w:bidi w:val="1"/>
      </w:pPr>
      <w:r>
        <w:rPr>
          <w:rFonts w:ascii="Noto Sans Hebrew" w:hAnsi="Noto Sans Hebrew" w:eastAsia="Noto Sans Hebrew" w:cs="Noto Sans Hebrew"/>
          <w:sz w:val="21"/>
        </w:rPr>
        <w:t>• יצירת Appointment והקצאת משאב יבוצעו באופן אטומי.</w:t>
      </w:r>
    </w:p>
    <w:p>
      <w:pPr>
        <w:spacing w:after="40" w:line="259" w:lineRule="auto"/>
        <w:ind w:left="0"/>
        <w:jc w:val="right"/>
        <w:bidi w:val="1"/>
      </w:pPr>
      <w:r>
        <w:rPr>
          <w:rFonts w:ascii="Noto Sans Hebrew" w:hAnsi="Noto Sans Hebrew" w:eastAsia="Noto Sans Hebrew" w:cs="Noto Sans Hebrew"/>
          <w:sz w:val="21"/>
        </w:rPr>
        <w:t>• שימוש בטיפול מתוך חבילה יוגן מפני decrement כפול.</w:t>
      </w:r>
    </w:p>
    <w:p>
      <w:pPr>
        <w:spacing w:after="40" w:line="259" w:lineRule="auto"/>
        <w:ind w:left="0"/>
        <w:jc w:val="right"/>
        <w:bidi w:val="1"/>
      </w:pPr>
      <w:r>
        <w:rPr>
          <w:rFonts w:ascii="Noto Sans Hebrew" w:hAnsi="Noto Sans Hebrew" w:eastAsia="Noto Sans Hebrew" w:cs="Noto Sans Hebrew"/>
          <w:sz w:val="21"/>
        </w:rPr>
        <w:t>• בכשל באמצע – Rollback ימנע מצב חלקי.</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מודל נתונים ראשוני</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ישות</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שדות מרכזיים</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Users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first_name, last_name, email, phone, password_hash, role, active, created_at</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Beauticians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user_id, bio, image_url, active</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Treatments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name, description, duration_minutes, price, category_id, image_url, active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TreatmentCategories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name, description</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BeauticianTreatments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beautician_id, treatment_id</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Devices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name, manufacturer, description, image_url, active</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TreatmentDevices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treatment_id, device_id, quantity_required</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Appointments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customer_id, beautician_id, treatment_id, start_time, end_time, status, user_package_id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Packages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name, price, sessions, validity_days, active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PackageTreatments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package_id, treatment_id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UserPackages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user_id, package_id, total_sessions, used_sessions, remaining_sessions, expiration_date, status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Orders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user_id, total, status, created_at</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OrderItems</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order_id, package_id/treatment_id, quantity, price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Waitlist</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id, user_id, treatment_id, preferred_date, beautician_id, status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WebsiteContent</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id, key, value, content_type, updated_at</w:t>
            </w:r>
          </w:p>
        </w:tc>
      </w:tr>
    </w:tbl>
    <w:p/>
    <w:p>
      <w:pPr>
        <w:spacing w:before="80" w:after="100"/>
        <w:jc w:val="right"/>
        <w:bidi w:val="1"/>
      </w:pPr>
      <w:r>
        <w:rPr>
          <w:rFonts w:ascii="Noto Sans Hebrew" w:hAnsi="Noto Sans Hebrew" w:eastAsia="Noto Sans Hebrew" w:cs="Noto Sans Hebrew"/>
          <w:b/>
          <w:color w:val="B1627E"/>
          <w:sz w:val="28"/>
        </w:rPr>
        <w:t>אינדקסים חשובים</w:t>
      </w:r>
    </w:p>
    <w:p>
      <w:pPr>
        <w:spacing w:after="40" w:line="259" w:lineRule="auto"/>
        <w:ind w:left="0"/>
        <w:jc w:val="left"/>
      </w:pPr>
      <w:r>
        <w:rPr>
          <w:rFonts w:ascii="Liberation Sans" w:hAnsi="Liberation Sans" w:eastAsia="Liberation Sans" w:cs="Liberation Sans"/>
          <w:sz w:val="21"/>
        </w:rPr>
        <w:t>• Users.email – Unique Index.</w:t>
      </w:r>
    </w:p>
    <w:p>
      <w:pPr>
        <w:spacing w:after="40" w:line="259" w:lineRule="auto"/>
        <w:ind w:left="0"/>
        <w:jc w:val="left"/>
      </w:pPr>
      <w:r>
        <w:rPr>
          <w:rFonts w:ascii="Liberation Sans" w:hAnsi="Liberation Sans" w:eastAsia="Liberation Sans" w:cs="Liberation Sans"/>
          <w:sz w:val="21"/>
        </w:rPr>
        <w:t>• Appointments.beautician_id + start_time.</w:t>
      </w:r>
    </w:p>
    <w:p>
      <w:pPr>
        <w:spacing w:after="40" w:line="259" w:lineRule="auto"/>
        <w:ind w:left="0"/>
        <w:jc w:val="right"/>
        <w:bidi w:val="1"/>
      </w:pPr>
      <w:r>
        <w:rPr>
          <w:rFonts w:ascii="Noto Sans Hebrew" w:hAnsi="Noto Sans Hebrew" w:eastAsia="Noto Sans Hebrew" w:cs="Noto Sans Hebrew"/>
          <w:sz w:val="21"/>
        </w:rPr>
        <w:t>• Appointments.start_time / status לחיפושי יומן.</w:t>
      </w:r>
    </w:p>
    <w:p>
      <w:pPr>
        <w:spacing w:after="40" w:line="259" w:lineRule="auto"/>
        <w:ind w:left="0"/>
        <w:jc w:val="right"/>
        <w:bidi w:val="1"/>
      </w:pPr>
      <w:r>
        <w:rPr>
          <w:rFonts w:ascii="Noto Sans Hebrew" w:hAnsi="Noto Sans Hebrew" w:eastAsia="Noto Sans Hebrew" w:cs="Noto Sans Hebrew"/>
          <w:sz w:val="21"/>
        </w:rPr>
        <w:t>• Waitlist לפי טיפול ותאריך.</w:t>
      </w:r>
    </w:p>
    <w:p>
      <w:pPr>
        <w:spacing w:after="40" w:line="259" w:lineRule="auto"/>
        <w:ind w:left="0"/>
        <w:jc w:val="right"/>
        <w:bidi w:val="1"/>
      </w:pPr>
      <w:r>
        <w:rPr>
          <w:rFonts w:ascii="Noto Sans Hebrew" w:hAnsi="Noto Sans Hebrew" w:eastAsia="Noto Sans Hebrew" w:cs="Noto Sans Hebrew"/>
          <w:sz w:val="21"/>
        </w:rPr>
        <w:t>• Treatments.name / category_id לחיפוש וסינון.</w:t>
      </w:r>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REST API ראשוני</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תחום</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Endpoints לדוגמה</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Auth</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POST /auth/register | POST /auth/login | POST /auth/refresh | POST /auth/logout</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Treatments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GET /treatments | GET /treatments/{id}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Availability</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GET /appointments/availability</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Booking</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POST /appointments/lock | POST /appointments | DELETE /appointments/{id}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Customer</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GET /appointments/me | GET /me/packages | GET /me/orders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Packages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GET /packages | POST /orders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Beautician</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GET /beautician/schedule | PATCH /beautician/appointments/{id}/status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Admin</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GET /admin/dashboard | CRUD /admin/treatments | CRUD /admin/beauticians | GET /admin/users | GET /admin/appointments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CMS Content</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CRUD /admin/content</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Exports</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GET /admin/reports/appointments.csv | GET /admin/reports/orders.csv</w:t>
            </w:r>
          </w:p>
        </w:tc>
      </w:tr>
    </w:tbl>
    <w:p/>
    <w:p>
      <w:pPr>
        <w:spacing w:after="80" w:line="276" w:lineRule="auto"/>
        <w:jc w:val="right"/>
        <w:bidi w:val="1"/>
      </w:pPr>
      <w:r>
        <w:rPr>
          <w:rFonts w:ascii="Noto Sans Hebrew" w:hAnsi="Noto Sans Hebrew" w:eastAsia="Noto Sans Hebrew" w:cs="Noto Sans Hebrew"/>
          <w:b w:val="0"/>
        </w:rPr>
        <w:t>כל endpoint מוגן בהתאם ל-role ול-scope המתאימים, עם Pydantic Schemas, ולידציה, טיפול בשגיאות ותיעוד OpenAPI אוטומטי.</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אבטחה, Caching ו-Rate Limiting</w:t>
      </w:r>
    </w:p>
    <w:p>
      <w:pPr>
        <w:spacing w:before="80" w:after="100"/>
        <w:jc w:val="right"/>
        <w:bidi w:val="1"/>
      </w:pPr>
      <w:r>
        <w:rPr>
          <w:rFonts w:ascii="Noto Sans Hebrew" w:hAnsi="Noto Sans Hebrew" w:eastAsia="Noto Sans Hebrew" w:cs="Noto Sans Hebrew"/>
          <w:b/>
          <w:color w:val="B1627E"/>
          <w:sz w:val="28"/>
        </w:rPr>
        <w:t>אבטחה</w:t>
      </w:r>
    </w:p>
    <w:p>
      <w:pPr>
        <w:spacing w:after="40" w:line="259" w:lineRule="auto"/>
        <w:ind w:left="0"/>
        <w:jc w:val="right"/>
        <w:bidi w:val="1"/>
      </w:pPr>
      <w:r>
        <w:rPr>
          <w:rFonts w:ascii="Noto Sans Hebrew" w:hAnsi="Noto Sans Hebrew" w:eastAsia="Noto Sans Hebrew" w:cs="Noto Sans Hebrew"/>
          <w:sz w:val="21"/>
        </w:rPr>
        <w:t>• Password hashing בלבד – אין שמירת סיסמה גולמית.</w:t>
      </w:r>
    </w:p>
    <w:p>
      <w:pPr>
        <w:spacing w:after="40" w:line="259" w:lineRule="auto"/>
        <w:ind w:left="0"/>
        <w:jc w:val="right"/>
        <w:bidi w:val="1"/>
      </w:pPr>
      <w:r>
        <w:rPr>
          <w:rFonts w:ascii="Noto Sans Hebrew" w:hAnsi="Noto Sans Hebrew" w:eastAsia="Noto Sans Hebrew" w:cs="Noto Sans Hebrew"/>
          <w:sz w:val="21"/>
        </w:rPr>
        <w:t>• JWT Access ו-Refresh Tokens.</w:t>
      </w:r>
    </w:p>
    <w:p>
      <w:pPr>
        <w:spacing w:after="40" w:line="259" w:lineRule="auto"/>
        <w:ind w:left="0"/>
        <w:jc w:val="right"/>
        <w:bidi w:val="1"/>
      </w:pPr>
      <w:r>
        <w:rPr>
          <w:rFonts w:ascii="Noto Sans Hebrew" w:hAnsi="Noto Sans Hebrew" w:eastAsia="Noto Sans Hebrew" w:cs="Noto Sans Hebrew"/>
          <w:sz w:val="21"/>
        </w:rPr>
        <w:t>• RBAC בשרת ובפרונט.</w:t>
      </w:r>
    </w:p>
    <w:p>
      <w:pPr>
        <w:spacing w:after="40" w:line="259" w:lineRule="auto"/>
        <w:ind w:left="0"/>
        <w:jc w:val="right"/>
        <w:bidi w:val="1"/>
      </w:pPr>
      <w:r>
        <w:rPr>
          <w:rFonts w:ascii="Noto Sans Hebrew" w:hAnsi="Noto Sans Hebrew" w:eastAsia="Noto Sans Hebrew" w:cs="Noto Sans Hebrew"/>
          <w:sz w:val="21"/>
        </w:rPr>
        <w:t>• ולידציה באמצעות Pydantic.</w:t>
      </w:r>
    </w:p>
    <w:p>
      <w:pPr>
        <w:spacing w:after="40" w:line="259" w:lineRule="auto"/>
        <w:ind w:left="0"/>
        <w:jc w:val="right"/>
        <w:bidi w:val="1"/>
      </w:pPr>
      <w:r>
        <w:rPr>
          <w:rFonts w:ascii="Noto Sans Hebrew" w:hAnsi="Noto Sans Hebrew" w:eastAsia="Noto Sans Hebrew" w:cs="Noto Sans Hebrew"/>
          <w:sz w:val="21"/>
        </w:rPr>
        <w:t>• Environment Variables בקובץ .env, עם .env.example ללא סודות.</w:t>
      </w:r>
    </w:p>
    <w:p>
      <w:pPr>
        <w:spacing w:after="40" w:line="259" w:lineRule="auto"/>
        <w:ind w:left="0"/>
        <w:jc w:val="right"/>
        <w:bidi w:val="1"/>
      </w:pPr>
      <w:r>
        <w:rPr>
          <w:rFonts w:ascii="Noto Sans Hebrew" w:hAnsi="Noto Sans Hebrew" w:eastAsia="Noto Sans Hebrew" w:cs="Noto Sans Hebrew"/>
          <w:sz w:val="21"/>
        </w:rPr>
        <w:t>• טיפול עקבי בשגיאות HTTP; לדוגמה Unauthorized, Forbidden, Not Found, Conflict ו-Validation Error.</w:t>
      </w:r>
    </w:p>
    <w:p>
      <w:pPr>
        <w:spacing w:before="80" w:after="100"/>
        <w:jc w:val="left"/>
      </w:pPr>
      <w:r>
        <w:rPr>
          <w:rFonts w:ascii="Liberation Sans" w:hAnsi="Liberation Sans" w:eastAsia="Liberation Sans" w:cs="Liberation Sans"/>
          <w:b/>
          <w:color w:val="B1627E"/>
          <w:sz w:val="28"/>
        </w:rPr>
        <w:t>Caching</w:t>
      </w:r>
    </w:p>
    <w:p>
      <w:pPr>
        <w:spacing w:after="80" w:line="276" w:lineRule="auto"/>
        <w:jc w:val="right"/>
        <w:bidi w:val="1"/>
      </w:pPr>
      <w:r>
        <w:rPr>
          <w:rFonts w:ascii="Noto Sans Hebrew" w:hAnsi="Noto Sans Hebrew" w:eastAsia="Noto Sans Hebrew" w:cs="Noto Sans Hebrew"/>
          <w:b w:val="0"/>
        </w:rPr>
        <w:t>Redis ישמש גם למידע ציבורי שנקרא בתדירות גבוהה, לדוגמה: טיפולים פופולריים, קטלוג טיפולים או זמינות שניתן לשמור לזמן קצר. לכל Cache יוגדר TTL וברגע שמידע מנוהל משתנה – יתבצע invalidation מתאים.</w:t>
      </w:r>
    </w:p>
    <w:p>
      <w:pPr>
        <w:spacing w:before="80" w:after="100"/>
        <w:jc w:val="left"/>
      </w:pPr>
      <w:r>
        <w:rPr>
          <w:rFonts w:ascii="Liberation Sans" w:hAnsi="Liberation Sans" w:eastAsia="Liberation Sans" w:cs="Liberation Sans"/>
          <w:b/>
          <w:color w:val="B1627E"/>
          <w:sz w:val="28"/>
        </w:rPr>
        <w:t>Rate Limiting</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pPr>
            <w:r>
              <w:rPr>
                <w:rFonts w:ascii="Liberation Sans" w:hAnsi="Liberation Sans" w:eastAsia="Liberation Sans" w:cs="Liberation Sans"/>
                <w:b/>
                <w:color w:val="FFFFFF"/>
                <w:sz w:val="19"/>
              </w:rPr>
              <w:t>Route Group</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הגבלה מוצעת</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Public API</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100 requests / minute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Login</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10 attempts / minute</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Register</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10 requests / minute</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Booking Lock</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Anti-spam lock limit</w:t>
            </w:r>
          </w:p>
        </w:tc>
      </w:tr>
    </w:tbl>
    <w:p/>
    <w:p>
      <w:pPr>
        <w:spacing w:before="160" w:after="100"/>
        <w:jc w:val="right"/>
        <w:bidi w:val="1"/>
        <w:pBdr>
          <w:bottom w:val="single" w:sz="10" w:space="2" w:color="B1627E"/>
        </w:pBdr>
      </w:pPr>
      <w:r>
        <w:rPr>
          <w:rFonts w:ascii="Noto Sans Hebrew" w:hAnsi="Noto Sans Hebrew" w:eastAsia="Noto Sans Hebrew" w:cs="Noto Sans Hebrew"/>
          <w:b/>
          <w:color w:val="712441"/>
          <w:sz w:val="36"/>
        </w:rPr>
        <w:t>בדיקות אוטומטיות</w:t>
      </w:r>
    </w:p>
    <w:p>
      <w:pPr>
        <w:spacing w:after="80" w:line="276" w:lineRule="auto"/>
        <w:jc w:val="right"/>
        <w:bidi w:val="1"/>
      </w:pPr>
      <w:r>
        <w:rPr>
          <w:rFonts w:ascii="Noto Sans Hebrew" w:hAnsi="Noto Sans Hebrew" w:eastAsia="Noto Sans Hebrew" w:cs="Noto Sans Hebrew"/>
          <w:b w:val="0"/>
        </w:rPr>
        <w:t>מטרת רמה 3 היא לא רק שהמערכת תעבוד ידנית, אלא להוכיח שהיא עומדת במקרי קצה של הרשאות ומקביליות. ייכתבו לפחות עשרה טסטים; היעד המומלץ הוא בין שנים-עשר לחמישה-עשר.</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pPr>
            <w:r>
              <w:rPr>
                <w:rFonts w:ascii="Liberation Sans" w:hAnsi="Liberation Sans" w:eastAsia="Liberation Sans" w:cs="Liberation Sans"/>
                <w:b/>
                <w:color w:val="FFFFFF"/>
                <w:sz w:val="19"/>
              </w:rPr>
              <w:t>#</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בדיקה</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T01</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Register successful</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T02</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Login successful</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T03</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Login with wrong password fails</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T04</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Customer cannot access Admin endpoint</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T05</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Beautician cannot access another beautician private data</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T06</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Booking succeeds when slot is available</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T07</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Second booking of same slot is rejected</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T08</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Redis lock prevents simultaneous booking</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T09</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Expired lock releases the slot</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T10</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Package with zero remaining sessions cannot be used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T11</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Completed appointment consumes exactly one package session</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T12</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Invalid appointment duration/time is rejected</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T13</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Required device conflict blocks booking</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T14</w:t>
            </w:r>
          </w:p>
        </w:tc>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Rate limit is enforced on login</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T15</w:t>
            </w:r>
          </w:p>
        </w:tc>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Waitlist flow works after cancellation</w:t>
            </w:r>
          </w:p>
        </w:tc>
      </w:tr>
    </w:tbl>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מבנה Repository ו-DevOps</w:t>
      </w:r>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מבנה תיקיות</w:t>
            </w:r>
          </w:p>
          <w:p>
            <w:pPr>
              <w:jc w:val="left"/>
            </w:pPr>
            <w:r>
              <w:rPr>
                <w:rFonts w:ascii="Liberation Sans" w:hAnsi="Liberation Sans" w:eastAsia="Liberation Sans" w:cs="Liberation Sans"/>
                <w:sz w:val="20"/>
              </w:rPr>
              <w:t>scosmetics/</w:t>
            </w:r>
          </w:p>
          <w:p>
            <w:pPr>
              <w:jc w:val="right"/>
              <w:bidi w:val="1"/>
            </w:pPr>
            <w:r>
              <w:rPr>
                <w:rFonts w:ascii="Noto Sans Hebrew" w:hAnsi="Noto Sans Hebrew" w:eastAsia="Noto Sans Hebrew" w:cs="Noto Sans Hebrew"/>
                <w:sz w:val="20"/>
              </w:rPr>
              <w:t>client/  – אפליקציית הלקוחות</w:t>
            </w:r>
          </w:p>
          <w:p>
            <w:pPr>
              <w:jc w:val="right"/>
              <w:bidi w:val="1"/>
            </w:pPr>
            <w:r>
              <w:rPr>
                <w:rFonts w:ascii="Noto Sans Hebrew" w:hAnsi="Noto Sans Hebrew" w:eastAsia="Noto Sans Hebrew" w:cs="Noto Sans Hebrew"/>
                <w:sz w:val="20"/>
              </w:rPr>
              <w:t>admin/   – אפליקציית CMS</w:t>
            </w:r>
          </w:p>
          <w:p>
            <w:pPr>
              <w:jc w:val="left"/>
            </w:pPr>
            <w:r>
              <w:rPr>
                <w:rFonts w:ascii="Liberation Sans" w:hAnsi="Liberation Sans" w:eastAsia="Liberation Sans" w:cs="Liberation Sans"/>
                <w:sz w:val="20"/>
              </w:rPr>
              <w:t>server/  – FastAPI: routers, schemas, services, models, deps, core</w:t>
            </w:r>
          </w:p>
          <w:p>
            <w:pPr>
              <w:jc w:val="left"/>
            </w:pPr>
            <w:r>
              <w:rPr>
                <w:rFonts w:ascii="Liberation Sans" w:hAnsi="Liberation Sans" w:eastAsia="Liberation Sans" w:cs="Liberation Sans"/>
                <w:sz w:val="20"/>
              </w:rPr>
              <w:t>db/      – schema.sql, seed.sql, Alembic migrations</w:t>
            </w:r>
          </w:p>
          <w:p>
            <w:pPr>
              <w:jc w:val="left"/>
            </w:pPr>
            <w:r>
              <w:rPr>
                <w:rFonts w:ascii="Liberation Sans" w:hAnsi="Liberation Sans" w:eastAsia="Liberation Sans" w:cs="Liberation Sans"/>
                <w:sz w:val="20"/>
              </w:rPr>
              <w:t>docs/    – architecture.png, ERD.png, openapi.json</w:t>
            </w:r>
          </w:p>
          <w:p>
            <w:pPr>
              <w:jc w:val="left"/>
            </w:pPr>
            <w:r>
              <w:rPr>
                <w:rFonts w:ascii="Liberation Sans" w:hAnsi="Liberation Sans" w:eastAsia="Liberation Sans" w:cs="Liberation Sans"/>
                <w:sz w:val="20"/>
              </w:rPr>
              <w:t>docker-compose.yml | .env.example | README.md | .gitignore</w:t>
            </w:r>
          </w:p>
        </w:tc>
      </w:tr>
    </w:tbl>
    <w:p/>
    <w:p>
      <w:pPr>
        <w:spacing w:before="80" w:after="100"/>
        <w:jc w:val="left"/>
      </w:pPr>
      <w:r>
        <w:rPr>
          <w:rFonts w:ascii="Liberation Sans" w:hAnsi="Liberation Sans" w:eastAsia="Liberation Sans" w:cs="Liberation Sans"/>
          <w:b/>
          <w:color w:val="B1627E"/>
          <w:sz w:val="28"/>
        </w:rPr>
        <w:t>GitHub Workflow</w:t>
      </w:r>
    </w:p>
    <w:p>
      <w:pPr>
        <w:spacing w:after="40" w:line="259" w:lineRule="auto"/>
        <w:ind w:left="0"/>
        <w:jc w:val="right"/>
        <w:bidi w:val="1"/>
      </w:pPr>
      <w:r>
        <w:rPr>
          <w:rFonts w:ascii="Noto Sans Hebrew" w:hAnsi="Noto Sans Hebrew" w:eastAsia="Noto Sans Hebrew" w:cs="Noto Sans Hebrew"/>
          <w:sz w:val="21"/>
        </w:rPr>
        <w:t>• main כענף יציב.</w:t>
      </w:r>
    </w:p>
    <w:p>
      <w:pPr>
        <w:spacing w:after="40" w:line="259" w:lineRule="auto"/>
        <w:ind w:left="0"/>
        <w:jc w:val="left"/>
      </w:pPr>
      <w:r>
        <w:rPr>
          <w:rFonts w:ascii="Liberation Sans" w:hAnsi="Liberation Sans" w:eastAsia="Liberation Sans" w:cs="Liberation Sans"/>
          <w:sz w:val="21"/>
        </w:rPr>
        <w:t>• feature/auth</w:t>
      </w:r>
    </w:p>
    <w:p>
      <w:pPr>
        <w:spacing w:after="40" w:line="259" w:lineRule="auto"/>
        <w:ind w:left="0"/>
        <w:jc w:val="left"/>
      </w:pPr>
      <w:r>
        <w:rPr>
          <w:rFonts w:ascii="Liberation Sans" w:hAnsi="Liberation Sans" w:eastAsia="Liberation Sans" w:cs="Liberation Sans"/>
          <w:sz w:val="21"/>
        </w:rPr>
        <w:t>• feature/booking</w:t>
      </w:r>
    </w:p>
    <w:p>
      <w:pPr>
        <w:spacing w:after="40" w:line="259" w:lineRule="auto"/>
        <w:ind w:left="0"/>
        <w:jc w:val="left"/>
      </w:pPr>
      <w:r>
        <w:rPr>
          <w:rFonts w:ascii="Liberation Sans" w:hAnsi="Liberation Sans" w:eastAsia="Liberation Sans" w:cs="Liberation Sans"/>
          <w:sz w:val="21"/>
        </w:rPr>
        <w:t>• feature/packages</w:t>
      </w:r>
    </w:p>
    <w:p>
      <w:pPr>
        <w:spacing w:after="40" w:line="259" w:lineRule="auto"/>
        <w:ind w:left="0"/>
        <w:jc w:val="left"/>
      </w:pPr>
      <w:r>
        <w:rPr>
          <w:rFonts w:ascii="Liberation Sans" w:hAnsi="Liberation Sans" w:eastAsia="Liberation Sans" w:cs="Liberation Sans"/>
          <w:sz w:val="21"/>
        </w:rPr>
        <w:t>• feature/admin-dashboard</w:t>
      </w:r>
    </w:p>
    <w:p>
      <w:pPr>
        <w:spacing w:after="40" w:line="259" w:lineRule="auto"/>
        <w:ind w:left="0"/>
        <w:jc w:val="right"/>
        <w:bidi w:val="1"/>
      </w:pPr>
      <w:r>
        <w:rPr>
          <w:rFonts w:ascii="Noto Sans Hebrew" w:hAnsi="Noto Sans Hebrew" w:eastAsia="Noto Sans Hebrew" w:cs="Noto Sans Hebrew"/>
          <w:sz w:val="21"/>
        </w:rPr>
        <w:t>• Pull Request לכל Feature מרכזי.</w:t>
      </w:r>
    </w:p>
    <w:p>
      <w:pPr>
        <w:spacing w:after="40" w:line="259" w:lineRule="auto"/>
        <w:ind w:left="0"/>
        <w:jc w:val="right"/>
        <w:bidi w:val="1"/>
      </w:pPr>
      <w:r>
        <w:rPr>
          <w:rFonts w:ascii="Noto Sans Hebrew" w:hAnsi="Noto Sans Hebrew" w:eastAsia="Noto Sans Hebrew" w:cs="Noto Sans Hebrew"/>
          <w:sz w:val="21"/>
        </w:rPr>
        <w:t>• commits הדרגתיים ומשמעותיים במהלך הפיתוח.</w:t>
      </w:r>
    </w:p>
    <w:p>
      <w:pPr>
        <w:spacing w:before="80" w:after="100"/>
        <w:jc w:val="left"/>
      </w:pPr>
      <w:r>
        <w:rPr>
          <w:rFonts w:ascii="Liberation Sans" w:hAnsi="Liberation Sans" w:eastAsia="Liberation Sans" w:cs="Liberation Sans"/>
          <w:b/>
          <w:color w:val="B1627E"/>
          <w:sz w:val="28"/>
        </w:rPr>
        <w:t>Docker Compose</w:t>
      </w:r>
    </w:p>
    <w:p>
      <w:pPr>
        <w:spacing w:after="40" w:line="259" w:lineRule="auto"/>
        <w:ind w:left="0"/>
        <w:jc w:val="left"/>
      </w:pPr>
      <w:r>
        <w:rPr>
          <w:rFonts w:ascii="Liberation Sans" w:hAnsi="Liberation Sans" w:eastAsia="Liberation Sans" w:cs="Liberation Sans"/>
          <w:sz w:val="21"/>
        </w:rPr>
        <w:t>• FastAPI server.</w:t>
      </w:r>
    </w:p>
    <w:p>
      <w:pPr>
        <w:spacing w:after="40" w:line="259" w:lineRule="auto"/>
        <w:ind w:left="0"/>
        <w:jc w:val="left"/>
      </w:pPr>
      <w:r>
        <w:rPr>
          <w:rFonts w:ascii="Liberation Sans" w:hAnsi="Liberation Sans" w:eastAsia="Liberation Sans" w:cs="Liberation Sans"/>
          <w:sz w:val="21"/>
        </w:rPr>
        <w:t>• MySQL database.</w:t>
      </w:r>
    </w:p>
    <w:p>
      <w:pPr>
        <w:spacing w:after="40" w:line="259" w:lineRule="auto"/>
        <w:ind w:left="0"/>
        <w:jc w:val="left"/>
      </w:pPr>
      <w:r>
        <w:rPr>
          <w:rFonts w:ascii="Liberation Sans" w:hAnsi="Liberation Sans" w:eastAsia="Liberation Sans" w:cs="Liberation Sans"/>
          <w:sz w:val="21"/>
        </w:rPr>
        <w:t>• Redis.</w:t>
      </w:r>
    </w:p>
    <w:p>
      <w:pPr>
        <w:spacing w:after="40" w:line="259" w:lineRule="auto"/>
        <w:ind w:left="0"/>
        <w:jc w:val="right"/>
        <w:bidi w:val="1"/>
      </w:pPr>
      <w:r>
        <w:rPr>
          <w:rFonts w:ascii="Noto Sans Hebrew" w:hAnsi="Noto Sans Hebrew" w:eastAsia="Noto Sans Hebrew" w:cs="Noto Sans Hebrew"/>
          <w:sz w:val="21"/>
        </w:rPr>
        <w:t>• אופציונלי: Nginx ל-Production setup.</w:t>
      </w:r>
    </w:p>
    <w:p>
      <w:pPr>
        <w:spacing w:before="80" w:after="100"/>
        <w:jc w:val="left"/>
      </w:pPr>
      <w:r>
        <w:rPr>
          <w:rFonts w:ascii="Liberation Sans" w:hAnsi="Liberation Sans" w:eastAsia="Liberation Sans" w:cs="Liberation Sans"/>
          <w:b/>
          <w:color w:val="B1627E"/>
          <w:sz w:val="28"/>
        </w:rPr>
        <w:t>CI/CD</w:t>
      </w:r>
    </w:p>
    <w:p>
      <w:pPr>
        <w:spacing w:after="80" w:line="276" w:lineRule="auto"/>
        <w:jc w:val="right"/>
        <w:bidi w:val="1"/>
      </w:pPr>
      <w:r>
        <w:rPr>
          <w:rFonts w:ascii="Noto Sans Hebrew" w:hAnsi="Noto Sans Hebrew" w:eastAsia="Noto Sans Hebrew" w:cs="Noto Sans Hebrew"/>
          <w:b w:val="0"/>
        </w:rPr>
        <w:t>GitHub Actions יריץ לפחות התקנת dependencies וטסטים אוטומטיים על Pull Request / push. אפשר להוסיף build לפרונט ו-Deployment כבונוס.</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מה הופך את הפרויקט לפרויקט רמה 3</w:t>
      </w:r>
    </w:p>
    <w:p>
      <w:pPr>
        <w:spacing w:after="80" w:line="276" w:lineRule="auto"/>
        <w:jc w:val="right"/>
        <w:bidi w:val="1"/>
      </w:pPr>
      <w:r>
        <w:rPr>
          <w:rFonts w:ascii="Noto Sans Hebrew" w:hAnsi="Noto Sans Hebrew" w:eastAsia="Noto Sans Hebrew" w:cs="Noto Sans Hebrew"/>
          <w:b w:val="0"/>
        </w:rPr>
        <w:t>הפרויקט אינו מוגדר כרמה 3 בגלל מספר המסכים. בהתאם למצגת, רמות הקושי מובחנות לפי סוג הבעיה ההנדסית, רוחב ההרשאות, תשתית ועומק הבדיקות. SCosmetics מממש את ציר האתגר של רמה 3: מקביליות ותשתית Production.</w:t>
      </w:r>
    </w:p>
    <w:tbl>
      <w:tblPr>
        <w:tblStyle w:val="TableGrid"/>
        <w:tblW w:type="auto" w:w="0"/>
        <w:jc w:val="center"/>
        <w:tblLook w:firstColumn="1" w:firstRow="1" w:lastColumn="0" w:lastRow="0" w:noHBand="0" w:noVBand="1" w:val="04A0"/>
      </w:tblPr>
      <w:tblGrid>
        <w:gridCol w:w="5184"/>
        <w:gridCol w:w="5184"/>
      </w:tblGrid>
      <w:tr>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דרישת רמה 3 במצגת</w:t>
            </w:r>
          </w:p>
        </w:tc>
        <w:tc>
          <w:tcPr>
            <w:tcW w:type="dxa" w:w="5184"/>
            <w:shd w:fill="712441"/>
            <w:vAlign w:val="center"/>
            <w:tcMar>
              <w:top w:w="100" w:type="dxa"/>
              <w:start w:w="120" w:type="dxa"/>
              <w:bottom w:w="100" w:type="dxa"/>
              <w:end w:w="120" w:type="dxa"/>
            </w:tcMar>
          </w:tcPr>
          <w:p>
            <w:pPr>
              <w:jc w:val="center"/>
              <w:bidi w:val="1"/>
            </w:pPr>
            <w:r>
              <w:rPr>
                <w:rFonts w:ascii="Noto Sans Hebrew" w:hAnsi="Noto Sans Hebrew" w:eastAsia="Noto Sans Hebrew" w:cs="Noto Sans Hebrew"/>
                <w:b/>
                <w:color w:val="FFFFFF"/>
                <w:sz w:val="19"/>
              </w:rPr>
              <w:t>המימוש ב-SCosmetics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Concurrency / Race Condition</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שתי לקוחות מנסות להזמין אותו Slot או אותו משאב במקביל.</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Seat Locking / Redis TTL</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Appointment Locking זמני באמצעות Redis + TTL.</w:t>
            </w:r>
          </w:p>
        </w:tc>
      </w:tr>
      <w:tr>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3 רמות הרשאה</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Customer / Beautician / Admin עם scopes שונים.</w:t>
            </w:r>
          </w:p>
        </w:tc>
      </w:tr>
      <w:tr>
        <w:tc>
          <w:tcPr>
            <w:tcW w:type="dxa" w:w="5184"/>
            <w:tcMar>
              <w:top w:w="100" w:type="dxa"/>
              <w:start w:w="120" w:type="dxa"/>
              <w:bottom w:w="100" w:type="dxa"/>
              <w:end w:w="120" w:type="dxa"/>
            </w:tcMar>
            <w:shd w:fill="FBF7F8"/>
          </w:tcPr>
          <w:p>
            <w:pPr>
              <w:jc w:val="left"/>
            </w:pPr>
            <w:r>
              <w:rPr>
                <w:rFonts w:ascii="Liberation Sans" w:hAnsi="Liberation Sans" w:eastAsia="Liberation Sans" w:cs="Liberation Sans"/>
                <w:sz w:val="18"/>
              </w:rPr>
              <w:t>Rate Limiting</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הגבלה על Login, API ציבורי ופעולות Lock.</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Caching</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Redis Cache למידע שנקרא בתדירות גבוהה.</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לפחות עשרה טסטים</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מערך pytest הכולל Auth, RBAC, Booking, Locks, Packages ו-Waitlist.</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Waitlist</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רשימת המתנה לתורים שהתמלאו/בוטלו.</w:t>
            </w:r>
          </w:p>
        </w:tc>
      </w:tr>
      <w:tr>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Docker / תשתית</w:t>
            </w:r>
          </w:p>
        </w:tc>
        <w:tc>
          <w:tcPr>
            <w:tcW w:type="dxa" w:w="5184"/>
            <w:tcMar>
              <w:top w:w="100" w:type="dxa"/>
              <w:start w:w="120" w:type="dxa"/>
              <w:bottom w:w="100" w:type="dxa"/>
              <w:end w:w="120" w:type="dxa"/>
            </w:tcMar>
            <w:shd w:fill="FBF7F8"/>
          </w:tcPr>
          <w:p>
            <w:pPr>
              <w:jc w:val="right"/>
              <w:bidi w:val="1"/>
            </w:pPr>
            <w:r>
              <w:rPr>
                <w:rFonts w:ascii="Noto Sans Hebrew" w:hAnsi="Noto Sans Hebrew" w:eastAsia="Noto Sans Hebrew" w:cs="Noto Sans Hebrew"/>
                <w:sz w:val="18"/>
              </w:rPr>
              <w:t>Docker Compose עבור Server + MySQL + Redis.</w:t>
            </w:r>
          </w:p>
        </w:tc>
      </w:tr>
      <w:tr>
        <w:tc>
          <w:tcPr>
            <w:tcW w:type="dxa" w:w="5184"/>
            <w:tcMar>
              <w:top w:w="100" w:type="dxa"/>
              <w:start w:w="120" w:type="dxa"/>
              <w:bottom w:w="100" w:type="dxa"/>
              <w:end w:w="120" w:type="dxa"/>
            </w:tcMar>
          </w:tcPr>
          <w:p>
            <w:pPr>
              <w:jc w:val="left"/>
            </w:pPr>
            <w:r>
              <w:rPr>
                <w:rFonts w:ascii="Liberation Sans" w:hAnsi="Liberation Sans" w:eastAsia="Liberation Sans" w:cs="Liberation Sans"/>
                <w:sz w:val="18"/>
              </w:rPr>
              <w:t>Production Thinking</w:t>
            </w:r>
          </w:p>
        </w:tc>
        <w:tc>
          <w:tcPr>
            <w:tcW w:type="dxa" w:w="5184"/>
            <w:tcMar>
              <w:top w:w="100" w:type="dxa"/>
              <w:start w:w="120" w:type="dxa"/>
              <w:bottom w:w="100" w:type="dxa"/>
              <w:end w:w="120" w:type="dxa"/>
            </w:tcMar>
          </w:tcPr>
          <w:p>
            <w:pPr>
              <w:jc w:val="right"/>
              <w:bidi w:val="1"/>
            </w:pPr>
            <w:r>
              <w:rPr>
                <w:rFonts w:ascii="Noto Sans Hebrew" w:hAnsi="Noto Sans Hebrew" w:eastAsia="Noto Sans Hebrew" w:cs="Noto Sans Hebrew"/>
                <w:sz w:val="18"/>
              </w:rPr>
              <w:t>טרנזקציות, TTL, rollback, validation, conflict handling ו-CI/CD.</w:t>
            </w:r>
          </w:p>
        </w:tc>
      </w:tr>
    </w:tbl>
    <w:p/>
    <w:tbl>
      <w:tblPr>
        <w:tblW w:type="auto" w:w="0"/>
        <w:jc w:val="center"/>
        <w:tblLayout w:type="autofit"/>
        <w:tblLook w:firstColumn="1" w:firstRow="1" w:lastColumn="0" w:lastRow="0" w:noHBand="0" w:noVBand="1" w:val="04A0"/>
      </w:tblPr>
      <w:tblGrid>
        <w:gridCol w:w="10368"/>
      </w:tblGrid>
      <w:tr>
        <w:tc>
          <w:tcPr>
            <w:tcW w:type="dxa" w:w="10368"/>
            <w:shd w:fill="F7EFF2"/>
            <w:tcMar>
              <w:top w:w="140" w:type="dxa"/>
              <w:start w:w="160" w:type="dxa"/>
              <w:bottom w:w="140" w:type="dxa"/>
              <w:end w:w="160" w:type="dxa"/>
            </w:tcMar>
          </w:tcPr>
          <w:p>
            <w:pPr>
              <w:jc w:val="right"/>
              <w:bidi w:val="1"/>
            </w:pPr>
            <w:r>
              <w:rPr>
                <w:rFonts w:ascii="Noto Sans Hebrew" w:hAnsi="Noto Sans Hebrew" w:eastAsia="Noto Sans Hebrew" w:cs="Noto Sans Hebrew"/>
                <w:b/>
                <w:color w:val="712441"/>
                <w:sz w:val="22"/>
              </w:rPr>
              <w:t>משפט להצגת הפרויקט למרצה</w:t>
            </w:r>
          </w:p>
          <w:p>
            <w:pPr>
              <w:jc w:val="right"/>
              <w:bidi w:val="1"/>
            </w:pPr>
            <w:r>
              <w:rPr>
                <w:rFonts w:ascii="Noto Sans Hebrew" w:hAnsi="Noto Sans Hebrew" w:eastAsia="Noto Sans Hebrew" w:cs="Noto Sans Hebrew"/>
                <w:sz w:val="20"/>
              </w:rPr>
              <w:t>"SCosmetics הוא פרויקט רמה 3 משום שליבת המערכת אינה רק חנות או יומן, אלא פתרון לבעיית מקביליות אמיתית: מניעת Double Booking של קוסמטיקאיות ומשאבים באמצעות Redis Locking ו-TTL, יחד עם שלוש רמות RBAC, Rate Limiting, Caching, Waitlist, טסטים אוטומטיים ותשתית Docker."</w:t>
            </w:r>
          </w:p>
        </w:tc>
      </w:tr>
    </w:tbl>
    <w:p/>
    <w:p>
      <w:r>
        <w:br w:type="page"/>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תרחיש מרכזי להדגמה בהגנה</w:t>
      </w:r>
    </w:p>
    <w:p>
      <w:pPr>
        <w:spacing w:after="40" w:line="259" w:lineRule="auto"/>
        <w:ind w:left="0"/>
        <w:jc w:val="right"/>
        <w:bidi w:val="1"/>
      </w:pPr>
      <w:r>
        <w:rPr>
          <w:rFonts w:ascii="Noto Sans Hebrew" w:hAnsi="Noto Sans Hebrew" w:eastAsia="Noto Sans Hebrew" w:cs="Noto Sans Hebrew"/>
          <w:sz w:val="21"/>
        </w:rPr>
        <w:t>• לקוחה חדשה נרשמת למערכת.</w:t>
      </w:r>
    </w:p>
    <w:p>
      <w:pPr>
        <w:spacing w:after="40" w:line="259" w:lineRule="auto"/>
        <w:ind w:left="0"/>
        <w:jc w:val="right"/>
        <w:bidi w:val="1"/>
      </w:pPr>
      <w:r>
        <w:rPr>
          <w:rFonts w:ascii="Noto Sans Hebrew" w:hAnsi="Noto Sans Hebrew" w:eastAsia="Noto Sans Hebrew" w:cs="Noto Sans Hebrew"/>
          <w:sz w:val="21"/>
        </w:rPr>
        <w:t>• הלקוחה מתחברת ומקבלת JWT.</w:t>
      </w:r>
    </w:p>
    <w:p>
      <w:pPr>
        <w:spacing w:after="40" w:line="259" w:lineRule="auto"/>
        <w:ind w:left="0"/>
        <w:jc w:val="right"/>
        <w:bidi w:val="1"/>
      </w:pPr>
      <w:r>
        <w:rPr>
          <w:rFonts w:ascii="Noto Sans Hebrew" w:hAnsi="Noto Sans Hebrew" w:eastAsia="Noto Sans Hebrew" w:cs="Noto Sans Hebrew"/>
          <w:sz w:val="21"/>
        </w:rPr>
        <w:t>• היא רוכשת חבילת טיפולי לייזר בת עשרה טיפולים.</w:t>
      </w:r>
    </w:p>
    <w:p>
      <w:pPr>
        <w:spacing w:after="40" w:line="259" w:lineRule="auto"/>
        <w:ind w:left="0"/>
        <w:jc w:val="right"/>
        <w:bidi w:val="1"/>
      </w:pPr>
      <w:r>
        <w:rPr>
          <w:rFonts w:ascii="Noto Sans Hebrew" w:hAnsi="Noto Sans Hebrew" w:eastAsia="Noto Sans Hebrew" w:cs="Noto Sans Hebrew"/>
          <w:sz w:val="21"/>
        </w:rPr>
        <w:t>• החבילה מופיעה באזור האישי עם מלוא היתרה.</w:t>
      </w:r>
    </w:p>
    <w:p>
      <w:pPr>
        <w:spacing w:after="40" w:line="259" w:lineRule="auto"/>
        <w:ind w:left="0"/>
        <w:jc w:val="right"/>
        <w:bidi w:val="1"/>
      </w:pPr>
      <w:r>
        <w:rPr>
          <w:rFonts w:ascii="Noto Sans Hebrew" w:hAnsi="Noto Sans Hebrew" w:eastAsia="Noto Sans Hebrew" w:cs="Noto Sans Hebrew"/>
          <w:sz w:val="21"/>
        </w:rPr>
        <w:t>• הלקוחה נכנסת ליומן ובוחרת טיפול, קוסמטיקאית ושעה.</w:t>
      </w:r>
    </w:p>
    <w:p>
      <w:pPr>
        <w:spacing w:after="40" w:line="259" w:lineRule="auto"/>
        <w:ind w:left="0"/>
        <w:jc w:val="right"/>
        <w:bidi w:val="1"/>
      </w:pPr>
      <w:r>
        <w:rPr>
          <w:rFonts w:ascii="Noto Sans Hebrew" w:hAnsi="Noto Sans Hebrew" w:eastAsia="Noto Sans Hebrew" w:cs="Noto Sans Hebrew"/>
          <w:sz w:val="21"/>
        </w:rPr>
        <w:t>• השרת יוצר Redis Lock זמני על ה-Slot ועל המשאב הנדרש.</w:t>
      </w:r>
    </w:p>
    <w:p>
      <w:pPr>
        <w:spacing w:after="40" w:line="259" w:lineRule="auto"/>
        <w:ind w:left="0"/>
        <w:jc w:val="right"/>
        <w:bidi w:val="1"/>
      </w:pPr>
      <w:r>
        <w:rPr>
          <w:rFonts w:ascii="Noto Sans Hebrew" w:hAnsi="Noto Sans Hebrew" w:eastAsia="Noto Sans Hebrew" w:cs="Noto Sans Hebrew"/>
          <w:sz w:val="21"/>
        </w:rPr>
        <w:t>• משתמשת אחרת מנסה לבחור את אותו Slot ונחסמת.</w:t>
      </w:r>
    </w:p>
    <w:p>
      <w:pPr>
        <w:spacing w:after="40" w:line="259" w:lineRule="auto"/>
        <w:ind w:left="0"/>
        <w:jc w:val="right"/>
        <w:bidi w:val="1"/>
      </w:pPr>
      <w:r>
        <w:rPr>
          <w:rFonts w:ascii="Noto Sans Hebrew" w:hAnsi="Noto Sans Hebrew" w:eastAsia="Noto Sans Hebrew" w:cs="Noto Sans Hebrew"/>
          <w:sz w:val="21"/>
        </w:rPr>
        <w:t>• הלקוחה הראשונה מאשרת ונוצר Appointment בתוך Transaction.</w:t>
      </w:r>
    </w:p>
    <w:p>
      <w:pPr>
        <w:spacing w:after="40" w:line="259" w:lineRule="auto"/>
        <w:ind w:left="0"/>
        <w:jc w:val="right"/>
        <w:bidi w:val="1"/>
      </w:pPr>
      <w:r>
        <w:rPr>
          <w:rFonts w:ascii="Noto Sans Hebrew" w:hAnsi="Noto Sans Hebrew" w:eastAsia="Noto Sans Hebrew" w:cs="Noto Sans Hebrew"/>
          <w:sz w:val="21"/>
        </w:rPr>
        <w:t>• הקוסמטיקאית רואה את התור ביומן שלה.</w:t>
      </w:r>
    </w:p>
    <w:p>
      <w:pPr>
        <w:spacing w:after="40" w:line="259" w:lineRule="auto"/>
        <w:ind w:left="0"/>
        <w:jc w:val="right"/>
        <w:bidi w:val="1"/>
      </w:pPr>
      <w:r>
        <w:rPr>
          <w:rFonts w:ascii="Noto Sans Hebrew" w:hAnsi="Noto Sans Hebrew" w:eastAsia="Noto Sans Hebrew" w:cs="Noto Sans Hebrew"/>
          <w:sz w:val="21"/>
        </w:rPr>
        <w:t>• לאחר הטיפול הקוסמטיקאית מסמנת Completed.</w:t>
      </w:r>
    </w:p>
    <w:p>
      <w:pPr>
        <w:spacing w:after="40" w:line="259" w:lineRule="auto"/>
        <w:ind w:left="0"/>
        <w:jc w:val="right"/>
        <w:bidi w:val="1"/>
      </w:pPr>
      <w:r>
        <w:rPr>
          <w:rFonts w:ascii="Noto Sans Hebrew" w:hAnsi="Noto Sans Hebrew" w:eastAsia="Noto Sans Hebrew" w:cs="Noto Sans Hebrew"/>
          <w:sz w:val="21"/>
        </w:rPr>
        <w:t>• יתרת החבילה יורדת בדיוק פעם אחת.</w:t>
      </w:r>
    </w:p>
    <w:p>
      <w:pPr>
        <w:spacing w:after="40" w:line="259" w:lineRule="auto"/>
        <w:ind w:left="0"/>
        <w:jc w:val="right"/>
        <w:bidi w:val="1"/>
      </w:pPr>
      <w:r>
        <w:rPr>
          <w:rFonts w:ascii="Noto Sans Hebrew" w:hAnsi="Noto Sans Hebrew" w:eastAsia="Noto Sans Hebrew" w:cs="Noto Sans Hebrew"/>
          <w:sz w:val="21"/>
        </w:rPr>
        <w:t>• האדמין רואה את התור, המכירה וה-KPI המתאים ב-Dashboard.</w:t>
      </w:r>
    </w:p>
    <w:p>
      <w:pPr>
        <w:spacing w:after="80" w:line="276" w:lineRule="auto"/>
        <w:jc w:val="right"/>
        <w:bidi w:val="1"/>
      </w:pPr>
      <w:r>
        <w:rPr>
          <w:rFonts w:ascii="Noto Sans Hebrew" w:hAnsi="Noto Sans Hebrew" w:eastAsia="Noto Sans Hebrew" w:cs="Noto Sans Hebrew"/>
          <w:b w:val="0"/>
        </w:rPr>
        <w:t>התרחיש מאפשר להדגים ברצף אחד Authentication, JWT, RBAC, REST API, React, FastAPI, MySQL, Redis, Transactions, Concurrency, E-Commerce ו-CMS.</w:t>
      </w:r>
    </w:p>
    <w:p>
      <w:pPr>
        <w:spacing w:before="160" w:after="100"/>
        <w:jc w:val="right"/>
        <w:bidi w:val="1"/>
        <w:pBdr>
          <w:bottom w:val="single" w:sz="10" w:space="2" w:color="B1627E"/>
        </w:pBdr>
      </w:pPr>
      <w:r>
        <w:rPr>
          <w:rFonts w:ascii="Noto Sans Hebrew" w:hAnsi="Noto Sans Hebrew" w:eastAsia="Noto Sans Hebrew" w:cs="Noto Sans Hebrew"/>
          <w:b/>
          <w:color w:val="712441"/>
          <w:sz w:val="36"/>
        </w:rPr>
        <w:t>גבולות גרסה ראשונה ובונוסים</w:t>
      </w:r>
    </w:p>
    <w:p>
      <w:pPr>
        <w:spacing w:before="80" w:after="100"/>
        <w:jc w:val="right"/>
        <w:bidi w:val="1"/>
      </w:pPr>
      <w:r>
        <w:rPr>
          <w:rFonts w:ascii="Noto Sans Hebrew" w:hAnsi="Noto Sans Hebrew" w:eastAsia="Noto Sans Hebrew" w:cs="Noto Sans Hebrew"/>
          <w:b/>
          <w:color w:val="B1627E"/>
          <w:sz w:val="28"/>
        </w:rPr>
        <w:t>MVP – חובה</w:t>
      </w:r>
    </w:p>
    <w:p>
      <w:pPr>
        <w:spacing w:after="40" w:line="259" w:lineRule="auto"/>
        <w:ind w:left="0"/>
        <w:jc w:val="right"/>
        <w:bidi w:val="1"/>
      </w:pPr>
      <w:r>
        <w:rPr>
          <w:rFonts w:ascii="Noto Sans Hebrew" w:hAnsi="Noto Sans Hebrew" w:eastAsia="Noto Sans Hebrew" w:cs="Noto Sans Hebrew"/>
          <w:sz w:val="21"/>
        </w:rPr>
        <w:t>• אתר תדמית דינמי.</w:t>
      </w:r>
    </w:p>
    <w:p>
      <w:pPr>
        <w:spacing w:after="40" w:line="259" w:lineRule="auto"/>
        <w:ind w:left="0"/>
        <w:jc w:val="left"/>
      </w:pPr>
      <w:r>
        <w:rPr>
          <w:rFonts w:ascii="Liberation Sans" w:hAnsi="Liberation Sans" w:eastAsia="Liberation Sans" w:cs="Liberation Sans"/>
          <w:sz w:val="21"/>
        </w:rPr>
        <w:t>• Auth + JWT + 3 Roles.</w:t>
      </w:r>
    </w:p>
    <w:p>
      <w:pPr>
        <w:spacing w:after="40" w:line="259" w:lineRule="auto"/>
        <w:ind w:left="0"/>
        <w:jc w:val="right"/>
        <w:bidi w:val="1"/>
      </w:pPr>
      <w:r>
        <w:rPr>
          <w:rFonts w:ascii="Noto Sans Hebrew" w:hAnsi="Noto Sans Hebrew" w:eastAsia="Noto Sans Hebrew" w:cs="Noto Sans Hebrew"/>
          <w:sz w:val="21"/>
        </w:rPr>
        <w:t>• קטלוג טיפולים.</w:t>
      </w:r>
    </w:p>
    <w:p>
      <w:pPr>
        <w:spacing w:after="40" w:line="259" w:lineRule="auto"/>
        <w:ind w:left="0"/>
        <w:jc w:val="right"/>
        <w:bidi w:val="1"/>
      </w:pPr>
      <w:r>
        <w:rPr>
          <w:rFonts w:ascii="Noto Sans Hebrew" w:hAnsi="Noto Sans Hebrew" w:eastAsia="Noto Sans Hebrew" w:cs="Noto Sans Hebrew"/>
          <w:sz w:val="21"/>
        </w:rPr>
        <w:t>• יומן וזמינות.</w:t>
      </w:r>
    </w:p>
    <w:p>
      <w:pPr>
        <w:spacing w:after="40" w:line="259" w:lineRule="auto"/>
        <w:ind w:left="0"/>
        <w:jc w:val="left"/>
      </w:pPr>
      <w:r>
        <w:rPr>
          <w:rFonts w:ascii="Liberation Sans" w:hAnsi="Liberation Sans" w:eastAsia="Liberation Sans" w:cs="Liberation Sans"/>
          <w:sz w:val="21"/>
        </w:rPr>
        <w:t>• Redis Locking + Double Booking prevention.</w:t>
      </w:r>
    </w:p>
    <w:p>
      <w:pPr>
        <w:spacing w:after="40" w:line="259" w:lineRule="auto"/>
        <w:ind w:left="0"/>
        <w:jc w:val="right"/>
        <w:bidi w:val="1"/>
      </w:pPr>
      <w:r>
        <w:rPr>
          <w:rFonts w:ascii="Noto Sans Hebrew" w:hAnsi="Noto Sans Hebrew" w:eastAsia="Noto Sans Hebrew" w:cs="Noto Sans Hebrew"/>
          <w:sz w:val="21"/>
        </w:rPr>
        <w:t>• חנות חבילות.</w:t>
      </w:r>
    </w:p>
    <w:p>
      <w:pPr>
        <w:spacing w:after="40" w:line="259" w:lineRule="auto"/>
        <w:ind w:left="0"/>
        <w:jc w:val="right"/>
        <w:bidi w:val="1"/>
      </w:pPr>
      <w:r>
        <w:rPr>
          <w:rFonts w:ascii="Noto Sans Hebrew" w:hAnsi="Noto Sans Hebrew" w:eastAsia="Noto Sans Hebrew" w:cs="Noto Sans Hebrew"/>
          <w:sz w:val="21"/>
        </w:rPr>
        <w:t>• אזור אישי.</w:t>
      </w:r>
    </w:p>
    <w:p>
      <w:pPr>
        <w:spacing w:after="40" w:line="259" w:lineRule="auto"/>
        <w:ind w:left="0"/>
        <w:jc w:val="right"/>
        <w:bidi w:val="1"/>
      </w:pPr>
      <w:r>
        <w:rPr>
          <w:rFonts w:ascii="Noto Sans Hebrew" w:hAnsi="Noto Sans Hebrew" w:eastAsia="Noto Sans Hebrew" w:cs="Noto Sans Hebrew"/>
          <w:sz w:val="21"/>
        </w:rPr>
        <w:t>• ממשק קוסמטיקאית.</w:t>
      </w:r>
    </w:p>
    <w:p>
      <w:pPr>
        <w:spacing w:after="40" w:line="259" w:lineRule="auto"/>
        <w:ind w:left="0"/>
        <w:jc w:val="right"/>
        <w:bidi w:val="1"/>
      </w:pPr>
      <w:r>
        <w:rPr>
          <w:rFonts w:ascii="Noto Sans Hebrew" w:hAnsi="Noto Sans Hebrew" w:eastAsia="Noto Sans Hebrew" w:cs="Noto Sans Hebrew"/>
          <w:sz w:val="21"/>
        </w:rPr>
        <w:t>• CMS מלא.</w:t>
      </w:r>
    </w:p>
    <w:p>
      <w:pPr>
        <w:spacing w:after="40" w:line="259" w:lineRule="auto"/>
        <w:ind w:left="0"/>
        <w:jc w:val="left"/>
      </w:pPr>
      <w:r>
        <w:rPr>
          <w:rFonts w:ascii="Liberation Sans" w:hAnsi="Liberation Sans" w:eastAsia="Liberation Sans" w:cs="Liberation Sans"/>
          <w:sz w:val="21"/>
        </w:rPr>
        <w:t>• Waitlist.</w:t>
      </w:r>
    </w:p>
    <w:p>
      <w:pPr>
        <w:spacing w:after="40" w:line="259" w:lineRule="auto"/>
        <w:ind w:left="0"/>
        <w:jc w:val="left"/>
      </w:pPr>
      <w:r>
        <w:rPr>
          <w:rFonts w:ascii="Liberation Sans" w:hAnsi="Liberation Sans" w:eastAsia="Liberation Sans" w:cs="Liberation Sans"/>
          <w:sz w:val="21"/>
        </w:rPr>
        <w:t>• Rate Limiting + Caching.</w:t>
      </w:r>
    </w:p>
    <w:p>
      <w:pPr>
        <w:spacing w:after="40" w:line="259" w:lineRule="auto"/>
        <w:ind w:left="0"/>
        <w:jc w:val="right"/>
        <w:bidi w:val="1"/>
      </w:pPr>
      <w:r>
        <w:rPr>
          <w:rFonts w:ascii="Noto Sans Hebrew" w:hAnsi="Noto Sans Hebrew" w:eastAsia="Noto Sans Hebrew" w:cs="Noto Sans Hebrew"/>
          <w:sz w:val="21"/>
        </w:rPr>
        <w:t>• לפחות עשרה טסטים.</w:t>
      </w:r>
    </w:p>
    <w:p>
      <w:pPr>
        <w:spacing w:after="40" w:line="259" w:lineRule="auto"/>
        <w:ind w:left="0"/>
        <w:jc w:val="left"/>
      </w:pPr>
      <w:r>
        <w:rPr>
          <w:rFonts w:ascii="Liberation Sans" w:hAnsi="Liberation Sans" w:eastAsia="Liberation Sans" w:cs="Liberation Sans"/>
          <w:sz w:val="21"/>
        </w:rPr>
        <w:t>• Docker Compose + README + OpenAPI + Postman.</w:t>
      </w:r>
    </w:p>
    <w:p>
      <w:pPr>
        <w:spacing w:before="80" w:after="100"/>
        <w:jc w:val="right"/>
        <w:bidi w:val="1"/>
      </w:pPr>
      <w:r>
        <w:rPr>
          <w:rFonts w:ascii="Noto Sans Hebrew" w:hAnsi="Noto Sans Hebrew" w:eastAsia="Noto Sans Hebrew" w:cs="Noto Sans Hebrew"/>
          <w:b/>
          <w:color w:val="B1627E"/>
          <w:sz w:val="28"/>
        </w:rPr>
        <w:t>בונוסים אפשריים – רק לאחר השלמת הליבה</w:t>
      </w:r>
    </w:p>
    <w:p>
      <w:pPr>
        <w:spacing w:after="40" w:line="259" w:lineRule="auto"/>
        <w:ind w:left="0"/>
        <w:jc w:val="right"/>
        <w:bidi w:val="1"/>
      </w:pPr>
      <w:r>
        <w:rPr>
          <w:rFonts w:ascii="Noto Sans Hebrew" w:hAnsi="Noto Sans Hebrew" w:eastAsia="Noto Sans Hebrew" w:cs="Noto Sans Hebrew"/>
          <w:sz w:val="21"/>
        </w:rPr>
        <w:t>• WebSockets לעדכון יומן בזמן אמת.</w:t>
      </w:r>
    </w:p>
    <w:p>
      <w:pPr>
        <w:spacing w:after="40" w:line="259" w:lineRule="auto"/>
        <w:ind w:left="0"/>
        <w:jc w:val="right"/>
        <w:bidi w:val="1"/>
      </w:pPr>
      <w:r>
        <w:rPr>
          <w:rFonts w:ascii="Noto Sans Hebrew" w:hAnsi="Noto Sans Hebrew" w:eastAsia="Noto Sans Hebrew" w:cs="Noto Sans Hebrew"/>
          <w:sz w:val="21"/>
        </w:rPr>
        <w:t>• התראות אימייל/SMS על קביעת תור וביטול.</w:t>
      </w:r>
    </w:p>
    <w:p>
      <w:pPr>
        <w:spacing w:after="40" w:line="259" w:lineRule="auto"/>
        <w:ind w:left="0"/>
        <w:jc w:val="right"/>
        <w:bidi w:val="1"/>
      </w:pPr>
      <w:r>
        <w:rPr>
          <w:rFonts w:ascii="Noto Sans Hebrew" w:hAnsi="Noto Sans Hebrew" w:eastAsia="Noto Sans Hebrew" w:cs="Noto Sans Hebrew"/>
          <w:sz w:val="21"/>
        </w:rPr>
        <w:t>• QR או קוד למימוש חבילה.</w:t>
      </w:r>
    </w:p>
    <w:p>
      <w:pPr>
        <w:spacing w:after="40" w:line="259" w:lineRule="auto"/>
        <w:ind w:left="0"/>
        <w:jc w:val="right"/>
        <w:bidi w:val="1"/>
      </w:pPr>
      <w:r>
        <w:rPr>
          <w:rFonts w:ascii="Noto Sans Hebrew" w:hAnsi="Noto Sans Hebrew" w:eastAsia="Noto Sans Hebrew" w:cs="Noto Sans Hebrew"/>
          <w:sz w:val="21"/>
        </w:rPr>
        <w:t>• Dark Mode ונגישות WCAG AA.</w:t>
      </w:r>
    </w:p>
    <w:p>
      <w:pPr>
        <w:spacing w:after="40" w:line="259" w:lineRule="auto"/>
        <w:ind w:left="0"/>
        <w:jc w:val="right"/>
        <w:bidi w:val="1"/>
      </w:pPr>
      <w:r>
        <w:rPr>
          <w:rFonts w:ascii="Noto Sans Hebrew" w:hAnsi="Noto Sans Hebrew" w:eastAsia="Noto Sans Hebrew" w:cs="Noto Sans Hebrew"/>
          <w:sz w:val="21"/>
        </w:rPr>
        <w:t>• דוחות PDF בנוסף ל-CSV.</w:t>
      </w:r>
    </w:p>
    <w:p>
      <w:pPr>
        <w:spacing w:after="40" w:line="259" w:lineRule="auto"/>
        <w:ind w:left="0"/>
        <w:jc w:val="right"/>
        <w:bidi w:val="1"/>
      </w:pPr>
      <w:r>
        <w:rPr>
          <w:rFonts w:ascii="Noto Sans Hebrew" w:hAnsi="Noto Sans Hebrew" w:eastAsia="Noto Sans Hebrew" w:cs="Noto Sans Hebrew"/>
          <w:sz w:val="21"/>
        </w:rPr>
        <w:t>• תשלום אונליין אמיתי באמצעות ספק חיצוני.</w:t>
      </w:r>
    </w:p>
    <w:p>
      <w:pPr>
        <w:spacing w:after="40" w:line="259" w:lineRule="auto"/>
        <w:ind w:left="0"/>
        <w:jc w:val="right"/>
        <w:bidi w:val="1"/>
      </w:pPr>
      <w:r>
        <w:rPr>
          <w:rFonts w:ascii="Noto Sans Hebrew" w:hAnsi="Noto Sans Hebrew" w:eastAsia="Noto Sans Hebrew" w:cs="Noto Sans Hebrew"/>
          <w:sz w:val="21"/>
        </w:rPr>
        <w:t>• תזכורת אוטומטית יום לפני התור.</w:t>
      </w:r>
    </w:p>
    <w:p>
      <w:pPr>
        <w:spacing w:before="80" w:after="100"/>
        <w:jc w:val="right"/>
        <w:bidi w:val="1"/>
      </w:pPr>
      <w:r>
        <w:rPr>
          <w:rFonts w:ascii="Noto Sans Hebrew" w:hAnsi="Noto Sans Hebrew" w:eastAsia="Noto Sans Hebrew" w:cs="Noto Sans Hebrew"/>
          <w:b/>
          <w:color w:val="B1627E"/>
          <w:sz w:val="28"/>
        </w:rPr>
        <w:t>סיכום</w:t>
      </w:r>
    </w:p>
    <w:p>
      <w:pPr>
        <w:spacing w:after="80" w:line="276" w:lineRule="auto"/>
        <w:jc w:val="right"/>
        <w:bidi w:val="1"/>
      </w:pPr>
      <w:r>
        <w:rPr>
          <w:rFonts w:ascii="Noto Sans Hebrew" w:hAnsi="Noto Sans Hebrew" w:eastAsia="Noto Sans Hebrew" w:cs="Noto Sans Hebrew"/>
          <w:b w:val="0"/>
        </w:rPr>
        <w:t>SCosmetics הוא פרויקט Full Stack מתקדם שמחבר מוצר עסקי אמיתי עם ליבה הנדסית ברמת Production. הוא עומד ברוח רמה 3 משום שהוא מחייב טיפול במקביליות, נעילות, הרשאות, תשתית, בדיקות ומקרי קצה – ולא רק בניית מסכים נוספים.</w:t>
      </w:r>
    </w:p>
    <w:p>
      <w:pPr>
        <w:spacing w:after="80" w:line="276" w:lineRule="auto"/>
        <w:jc w:val="right"/>
        <w:bidi w:val="1"/>
      </w:pPr>
      <w:r>
        <w:rPr>
          <w:rFonts w:ascii="Noto Sans Hebrew" w:hAnsi="Noto Sans Hebrew" w:eastAsia="Noto Sans Hebrew" w:cs="Noto Sans Hebrew"/>
          <w:b/>
          <w:color w:val="712441"/>
        </w:rPr>
        <w:t>המלצה לביצוע: לשמור את ה-MVP ממוקד, להשלים קודם Backend + Auth + Booking + Redis, ורק לאחר מכן להרחיב עיצוב, דוחות ובונוסים.</w:t>
      </w:r>
    </w:p>
    <w:p>
      <w:pPr>
        <w:spacing w:before="360"/>
        <w:jc w:val="right"/>
        <w:bidi w:val="1"/>
      </w:pPr>
      <w:r>
        <w:rPr>
          <w:rFonts w:ascii="Noto Sans Hebrew" w:hAnsi="Noto Sans Hebrew" w:eastAsia="Noto Sans Hebrew" w:cs="Noto Sans Hebrew"/>
          <w:b w:val="0"/>
          <w:color w:val="696969"/>
          <w:sz w:val="17"/>
        </w:rPr>
        <w:t>מקור דרישות המטלה: מצגת "תרגיל סיום קורס – 4 רמות קושי" שסופקה במסגרת הקורס.</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696969"/>
        <w:sz w:val="17"/>
      </w:rPr>
      <w:t>SCosmetics  •  Level 3 Project</w:t>
    </w:r>
    <w:r>
      <w:rPr>
        <w:rFonts w:ascii="Liberation Sans" w:hAnsi="Liberation Sans" w:eastAsia="Liberation Sans" w:cs="Liberation Sans"/>
        <w:b w:val="0"/>
        <w:color w:val="696969"/>
        <w:sz w:val="17"/>
      </w:rPr>
      <w:t xml:space="preserve">  |  </w:t>
    </w:r>
    <w:r>
      <w:rPr>
        <w:rFonts w:ascii="Liberation Sans" w:hAnsi="Liberation Sans" w:eastAsia="Liberation Sans" w:cs="Liberation Sans"/>
        <w:b w:val="0"/>
        <w:color w:val="69696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cs="Liberation Sans"/>
        <w:b w:val="0"/>
        <w:color w:val="696969"/>
        <w:sz w:val="17"/>
      </w:rPr>
      <w:t>SCosmetics  |  Full Stack Final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SCosmetics – אפיון פרויקט גמר רמה 3</dc:title>
  <dc:subject>Full Stack Final Project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